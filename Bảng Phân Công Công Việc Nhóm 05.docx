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5102"/>
      </w:tblGrid>
      <w:tr w:rsidR="00B43790" w14:paraId="4398E3CE" w14:textId="77777777">
        <w:tc>
          <w:tcPr>
            <w:tcW w:w="4535" w:type="dxa"/>
            <w:shd w:val="clear" w:color="auto" w:fill="1F497D"/>
          </w:tcPr>
          <w:p w14:paraId="0E0E0B0F" w14:textId="790A9E72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TRƯỜNG ĐẠI HỌC </w:t>
            </w:r>
            <w:r w:rsidR="000C3F46">
              <w:rPr>
                <w:rFonts w:ascii="Times New Roman" w:hAnsi="Times New Roman"/>
                <w:b/>
                <w:color w:val="FFFFFF"/>
                <w:sz w:val="20"/>
              </w:rPr>
              <w:t>PHENIKAA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br/>
              <w:t>KHOA CÔNG NGHỆ THÔNG TIN</w:t>
            </w:r>
          </w:p>
        </w:tc>
        <w:tc>
          <w:tcPr>
            <w:tcW w:w="5102" w:type="dxa"/>
            <w:shd w:val="clear" w:color="auto" w:fill="FFFFFF"/>
          </w:tcPr>
          <w:p w14:paraId="4BCAF153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1F497D"/>
                <w:sz w:val="20"/>
              </w:rPr>
              <w:t>CỘNG HÒA XÃ HỘI CHỦ NGHĨA VIỆT NAM</w:t>
            </w:r>
            <w:r>
              <w:rPr>
                <w:rFonts w:ascii="Times New Roman" w:hAnsi="Times New Roman"/>
                <w:b/>
                <w:color w:val="1F497D"/>
                <w:sz w:val="20"/>
              </w:rPr>
              <w:br/>
            </w:r>
            <w:proofErr w:type="spellStart"/>
            <w:r>
              <w:rPr>
                <w:rFonts w:ascii="Times New Roman" w:hAnsi="Times New Roman"/>
                <w:b/>
                <w:color w:val="1F497D"/>
                <w:sz w:val="20"/>
              </w:rPr>
              <w:t>Độc</w:t>
            </w:r>
            <w:proofErr w:type="spellEnd"/>
            <w:r>
              <w:rPr>
                <w:rFonts w:ascii="Times New Roman" w:hAnsi="Times New Roman"/>
                <w:b/>
                <w:color w:val="1F497D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  <w:sz w:val="20"/>
              </w:rPr>
              <w:t>lập</w:t>
            </w:r>
            <w:proofErr w:type="spellEnd"/>
            <w:r>
              <w:rPr>
                <w:rFonts w:ascii="Times New Roman" w:hAnsi="Times New Roman"/>
                <w:b/>
                <w:color w:val="1F497D"/>
                <w:sz w:val="20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b/>
                <w:color w:val="1F497D"/>
                <w:sz w:val="20"/>
              </w:rPr>
              <w:t>Tự</w:t>
            </w:r>
            <w:proofErr w:type="spellEnd"/>
            <w:r>
              <w:rPr>
                <w:rFonts w:ascii="Times New Roman" w:hAnsi="Times New Roman"/>
                <w:b/>
                <w:color w:val="1F497D"/>
                <w:sz w:val="20"/>
              </w:rPr>
              <w:t xml:space="preserve"> do – </w:t>
            </w:r>
            <w:proofErr w:type="spellStart"/>
            <w:r>
              <w:rPr>
                <w:rFonts w:ascii="Times New Roman" w:hAnsi="Times New Roman"/>
                <w:b/>
                <w:color w:val="1F497D"/>
                <w:sz w:val="20"/>
              </w:rPr>
              <w:t>Hạnh</w:t>
            </w:r>
            <w:proofErr w:type="spellEnd"/>
            <w:r>
              <w:rPr>
                <w:rFonts w:ascii="Times New Roman" w:hAnsi="Times New Roman"/>
                <w:b/>
                <w:color w:val="1F497D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  <w:sz w:val="20"/>
              </w:rPr>
              <w:t>phúc</w:t>
            </w:r>
            <w:proofErr w:type="spellEnd"/>
          </w:p>
        </w:tc>
      </w:tr>
    </w:tbl>
    <w:p w14:paraId="5B6829D4" w14:textId="77777777" w:rsidR="00B43790" w:rsidRDefault="00000000">
      <w:pPr>
        <w:spacing w:before="40" w:after="40"/>
      </w:pPr>
      <w:r>
        <w:rPr>
          <w:color w:val="2E74B5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46199B9B" w14:textId="77777777" w:rsidR="00B43790" w:rsidRDefault="00B43790"/>
    <w:p w14:paraId="5F73713C" w14:textId="77777777" w:rsidR="00B43790" w:rsidRDefault="00000000">
      <w:pPr>
        <w:spacing w:after="80"/>
        <w:jc w:val="center"/>
      </w:pPr>
      <w:r>
        <w:rPr>
          <w:rFonts w:ascii="Times New Roman" w:hAnsi="Times New Roman"/>
          <w:b/>
          <w:color w:val="1F497D"/>
          <w:sz w:val="36"/>
        </w:rPr>
        <w:t xml:space="preserve">BẢNG PHÂN CÔNG </w:t>
      </w:r>
      <w:proofErr w:type="spellStart"/>
      <w:r>
        <w:rPr>
          <w:rFonts w:ascii="Times New Roman" w:hAnsi="Times New Roman"/>
          <w:b/>
          <w:color w:val="1F497D"/>
          <w:sz w:val="36"/>
        </w:rPr>
        <w:t>CÔNG</w:t>
      </w:r>
      <w:proofErr w:type="spellEnd"/>
      <w:r>
        <w:rPr>
          <w:rFonts w:ascii="Times New Roman" w:hAnsi="Times New Roman"/>
          <w:b/>
          <w:color w:val="1F497D"/>
          <w:sz w:val="36"/>
        </w:rPr>
        <w:t xml:space="preserve"> VIỆC</w:t>
      </w:r>
    </w:p>
    <w:p w14:paraId="6ACBE229" w14:textId="77777777" w:rsidR="00B43790" w:rsidRDefault="00000000">
      <w:pPr>
        <w:spacing w:after="80"/>
        <w:jc w:val="center"/>
      </w:pPr>
      <w:proofErr w:type="spellStart"/>
      <w:r>
        <w:rPr>
          <w:rFonts w:ascii="Times New Roman" w:hAnsi="Times New Roman"/>
          <w:color w:val="ED7D31"/>
          <w:sz w:val="24"/>
        </w:rPr>
        <w:t>Bài</w:t>
      </w:r>
      <w:proofErr w:type="spellEnd"/>
      <w:r>
        <w:rPr>
          <w:rFonts w:ascii="Times New Roman" w:hAnsi="Times New Roman"/>
          <w:color w:val="ED7D31"/>
          <w:sz w:val="24"/>
        </w:rPr>
        <w:t xml:space="preserve"> </w:t>
      </w:r>
      <w:proofErr w:type="spellStart"/>
      <w:r>
        <w:rPr>
          <w:rFonts w:ascii="Times New Roman" w:hAnsi="Times New Roman"/>
          <w:color w:val="ED7D31"/>
          <w:sz w:val="24"/>
        </w:rPr>
        <w:t>tập</w:t>
      </w:r>
      <w:proofErr w:type="spellEnd"/>
      <w:r>
        <w:rPr>
          <w:rFonts w:ascii="Times New Roman" w:hAnsi="Times New Roman"/>
          <w:color w:val="ED7D31"/>
          <w:sz w:val="24"/>
        </w:rPr>
        <w:t xml:space="preserve"> </w:t>
      </w:r>
      <w:proofErr w:type="spellStart"/>
      <w:r>
        <w:rPr>
          <w:rFonts w:ascii="Times New Roman" w:hAnsi="Times New Roman"/>
          <w:color w:val="ED7D31"/>
          <w:sz w:val="24"/>
        </w:rPr>
        <w:t>lớn</w:t>
      </w:r>
      <w:proofErr w:type="spellEnd"/>
      <w:r>
        <w:rPr>
          <w:rFonts w:ascii="Times New Roman" w:hAnsi="Times New Roman"/>
          <w:color w:val="ED7D31"/>
          <w:sz w:val="24"/>
        </w:rPr>
        <w:t xml:space="preserve"> </w:t>
      </w:r>
      <w:proofErr w:type="spellStart"/>
      <w:r>
        <w:rPr>
          <w:rFonts w:ascii="Times New Roman" w:hAnsi="Times New Roman"/>
          <w:color w:val="ED7D31"/>
          <w:sz w:val="24"/>
        </w:rPr>
        <w:t>Lập</w:t>
      </w:r>
      <w:proofErr w:type="spellEnd"/>
      <w:r>
        <w:rPr>
          <w:rFonts w:ascii="Times New Roman" w:hAnsi="Times New Roman"/>
          <w:color w:val="ED7D31"/>
          <w:sz w:val="24"/>
        </w:rPr>
        <w:t xml:space="preserve"> </w:t>
      </w:r>
      <w:proofErr w:type="spellStart"/>
      <w:r>
        <w:rPr>
          <w:rFonts w:ascii="Times New Roman" w:hAnsi="Times New Roman"/>
          <w:color w:val="ED7D31"/>
          <w:sz w:val="24"/>
        </w:rPr>
        <w:t>Trình</w:t>
      </w:r>
      <w:proofErr w:type="spellEnd"/>
      <w:r>
        <w:rPr>
          <w:rFonts w:ascii="Times New Roman" w:hAnsi="Times New Roman"/>
          <w:color w:val="ED7D31"/>
          <w:sz w:val="24"/>
        </w:rPr>
        <w:t xml:space="preserve"> </w:t>
      </w:r>
      <w:proofErr w:type="spellStart"/>
      <w:r>
        <w:rPr>
          <w:rFonts w:ascii="Times New Roman" w:hAnsi="Times New Roman"/>
          <w:color w:val="ED7D31"/>
          <w:sz w:val="24"/>
        </w:rPr>
        <w:t>Hướng</w:t>
      </w:r>
      <w:proofErr w:type="spellEnd"/>
      <w:r>
        <w:rPr>
          <w:rFonts w:ascii="Times New Roman" w:hAnsi="Times New Roman"/>
          <w:color w:val="ED7D31"/>
          <w:sz w:val="24"/>
        </w:rPr>
        <w:t xml:space="preserve"> </w:t>
      </w:r>
      <w:proofErr w:type="spellStart"/>
      <w:r>
        <w:rPr>
          <w:rFonts w:ascii="Times New Roman" w:hAnsi="Times New Roman"/>
          <w:color w:val="ED7D31"/>
          <w:sz w:val="24"/>
        </w:rPr>
        <w:t>Đối</w:t>
      </w:r>
      <w:proofErr w:type="spellEnd"/>
      <w:r>
        <w:rPr>
          <w:rFonts w:ascii="Times New Roman" w:hAnsi="Times New Roman"/>
          <w:color w:val="ED7D31"/>
          <w:sz w:val="24"/>
        </w:rPr>
        <w:t xml:space="preserve"> </w:t>
      </w:r>
      <w:proofErr w:type="spellStart"/>
      <w:r>
        <w:rPr>
          <w:rFonts w:ascii="Times New Roman" w:hAnsi="Times New Roman"/>
          <w:color w:val="ED7D31"/>
          <w:sz w:val="24"/>
        </w:rPr>
        <w:t>Tượng</w:t>
      </w:r>
      <w:proofErr w:type="spellEnd"/>
      <w:r>
        <w:rPr>
          <w:rFonts w:ascii="Times New Roman" w:hAnsi="Times New Roman"/>
          <w:color w:val="ED7D31"/>
          <w:sz w:val="24"/>
        </w:rPr>
        <w:t xml:space="preserve"> — </w:t>
      </w:r>
      <w:proofErr w:type="spellStart"/>
      <w:r>
        <w:rPr>
          <w:rFonts w:ascii="Times New Roman" w:hAnsi="Times New Roman"/>
          <w:color w:val="ED7D31"/>
          <w:sz w:val="24"/>
        </w:rPr>
        <w:t>Nhóm</w:t>
      </w:r>
      <w:proofErr w:type="spellEnd"/>
      <w:r>
        <w:rPr>
          <w:rFonts w:ascii="Times New Roman" w:hAnsi="Times New Roman"/>
          <w:color w:val="ED7D31"/>
          <w:sz w:val="24"/>
        </w:rPr>
        <w:t xml:space="preserve"> 05</w:t>
      </w:r>
    </w:p>
    <w:p w14:paraId="2AB03728" w14:textId="77777777" w:rsidR="00B43790" w:rsidRDefault="00000000">
      <w:pPr>
        <w:jc w:val="center"/>
      </w:pPr>
      <w:proofErr w:type="spellStart"/>
      <w:r>
        <w:rPr>
          <w:rFonts w:ascii="Times New Roman" w:hAnsi="Times New Roman"/>
          <w:b/>
          <w:color w:val="2E74B5"/>
          <w:sz w:val="26"/>
        </w:rPr>
        <w:t>Đề</w:t>
      </w:r>
      <w:proofErr w:type="spellEnd"/>
      <w:r>
        <w:rPr>
          <w:rFonts w:ascii="Times New Roman" w:hAnsi="Times New Roman"/>
          <w:b/>
          <w:color w:val="2E74B5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2E74B5"/>
          <w:sz w:val="26"/>
        </w:rPr>
        <w:t>tài</w:t>
      </w:r>
      <w:proofErr w:type="spellEnd"/>
      <w:r>
        <w:rPr>
          <w:rFonts w:ascii="Times New Roman" w:hAnsi="Times New Roman"/>
          <w:b/>
          <w:color w:val="2E74B5"/>
          <w:sz w:val="26"/>
        </w:rPr>
        <w:t>: HỆ THỐNG QUẢN LÝ ĐẶT PHÒNG HỌC NHÓM TRONG TRƯỜNG</w:t>
      </w:r>
    </w:p>
    <w:p w14:paraId="4540C18A" w14:textId="77777777" w:rsidR="00B43790" w:rsidRDefault="00000000"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t>I. THÔNG TIN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6520"/>
      </w:tblGrid>
      <w:tr w:rsidR="00B43790" w14:paraId="6FEE0432" w14:textId="77777777">
        <w:tc>
          <w:tcPr>
            <w:tcW w:w="3118" w:type="dxa"/>
            <w:shd w:val="clear" w:color="auto" w:fill="D6E4F0"/>
          </w:tcPr>
          <w:p w14:paraId="604D93F6" w14:textId="77777777" w:rsidR="00B43790" w:rsidRDefault="00000000">
            <w:proofErr w:type="spellStart"/>
            <w:r>
              <w:rPr>
                <w:rFonts w:ascii="Times New Roman" w:hAnsi="Times New Roman"/>
                <w:b/>
                <w:color w:val="1F497D"/>
              </w:rPr>
              <w:t>Lớp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học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phần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>:</w:t>
            </w:r>
          </w:p>
        </w:tc>
        <w:tc>
          <w:tcPr>
            <w:tcW w:w="6520" w:type="dxa"/>
            <w:shd w:val="clear" w:color="auto" w:fill="FFFFFF"/>
          </w:tcPr>
          <w:p w14:paraId="1B32337D" w14:textId="6311789C" w:rsidR="00B43790" w:rsidRDefault="00000000">
            <w:proofErr w:type="spellStart"/>
            <w:r>
              <w:rPr>
                <w:rFonts w:ascii="Times New Roman" w:hAnsi="Times New Roman"/>
                <w:color w:val="000000"/>
              </w:rPr>
              <w:t>Lập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Trình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Hướng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Đối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Tượng</w:t>
            </w:r>
            <w:proofErr w:type="spellEnd"/>
          </w:p>
        </w:tc>
      </w:tr>
      <w:tr w:rsidR="00B43790" w14:paraId="31F817A2" w14:textId="77777777">
        <w:tc>
          <w:tcPr>
            <w:tcW w:w="3118" w:type="dxa"/>
            <w:shd w:val="clear" w:color="auto" w:fill="D6E4F0"/>
          </w:tcPr>
          <w:p w14:paraId="1923DE70" w14:textId="77777777" w:rsidR="00B43790" w:rsidRDefault="00000000">
            <w:proofErr w:type="spellStart"/>
            <w:r>
              <w:rPr>
                <w:rFonts w:ascii="Times New Roman" w:hAnsi="Times New Roman"/>
                <w:b/>
                <w:color w:val="1F497D"/>
              </w:rPr>
              <w:t>Giảng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viên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hướng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dẫn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>:</w:t>
            </w:r>
          </w:p>
        </w:tc>
        <w:tc>
          <w:tcPr>
            <w:tcW w:w="6520" w:type="dxa"/>
            <w:shd w:val="clear" w:color="auto" w:fill="EBF3FB"/>
          </w:tcPr>
          <w:p w14:paraId="1019344D" w14:textId="3DBA6149" w:rsidR="00B43790" w:rsidRDefault="00000000">
            <w:proofErr w:type="spellStart"/>
            <w:r>
              <w:rPr>
                <w:rFonts w:ascii="Times New Roman" w:hAnsi="Times New Roman"/>
                <w:color w:val="000000"/>
              </w:rPr>
              <w:t>Thầy</w:t>
            </w:r>
            <w:proofErr w:type="spellEnd"/>
            <w:r w:rsidR="000C3F46">
              <w:rPr>
                <w:rFonts w:ascii="Times New Roman" w:hAnsi="Times New Roman"/>
                <w:color w:val="000000"/>
              </w:rPr>
              <w:t xml:space="preserve"> Trần </w:t>
            </w:r>
            <w:proofErr w:type="spellStart"/>
            <w:r w:rsidR="000C3F46">
              <w:rPr>
                <w:rFonts w:ascii="Times New Roman" w:hAnsi="Times New Roman"/>
                <w:color w:val="000000"/>
              </w:rPr>
              <w:t>Đình</w:t>
            </w:r>
            <w:proofErr w:type="spellEnd"/>
            <w:r w:rsidR="000C3F46">
              <w:rPr>
                <w:rFonts w:ascii="Times New Roman" w:hAnsi="Times New Roman"/>
                <w:color w:val="000000"/>
              </w:rPr>
              <w:t xml:space="preserve"> Nam Sơn</w:t>
            </w:r>
          </w:p>
        </w:tc>
      </w:tr>
      <w:tr w:rsidR="00B43790" w14:paraId="6FE3B048" w14:textId="77777777">
        <w:tc>
          <w:tcPr>
            <w:tcW w:w="3118" w:type="dxa"/>
            <w:shd w:val="clear" w:color="auto" w:fill="D6E4F0"/>
          </w:tcPr>
          <w:p w14:paraId="15AF7B65" w14:textId="77777777" w:rsidR="00B43790" w:rsidRDefault="00000000">
            <w:proofErr w:type="spellStart"/>
            <w:r>
              <w:rPr>
                <w:rFonts w:ascii="Times New Roman" w:hAnsi="Times New Roman"/>
                <w:b/>
                <w:color w:val="1F497D"/>
              </w:rPr>
              <w:t>Nhóm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>:</w:t>
            </w:r>
          </w:p>
        </w:tc>
        <w:tc>
          <w:tcPr>
            <w:tcW w:w="6520" w:type="dxa"/>
            <w:shd w:val="clear" w:color="auto" w:fill="FFFFFF"/>
          </w:tcPr>
          <w:p w14:paraId="081D877E" w14:textId="77777777" w:rsidR="00B43790" w:rsidRDefault="00000000">
            <w:r>
              <w:rPr>
                <w:rFonts w:ascii="Times New Roman" w:hAnsi="Times New Roman"/>
                <w:color w:val="000000"/>
              </w:rPr>
              <w:t>05</w:t>
            </w:r>
          </w:p>
        </w:tc>
      </w:tr>
      <w:tr w:rsidR="00B43790" w14:paraId="315C683E" w14:textId="77777777">
        <w:tc>
          <w:tcPr>
            <w:tcW w:w="3118" w:type="dxa"/>
            <w:shd w:val="clear" w:color="auto" w:fill="D6E4F0"/>
          </w:tcPr>
          <w:p w14:paraId="0CEEAD40" w14:textId="77777777" w:rsidR="00B43790" w:rsidRDefault="00000000">
            <w:proofErr w:type="spellStart"/>
            <w:r>
              <w:rPr>
                <w:rFonts w:ascii="Times New Roman" w:hAnsi="Times New Roman"/>
                <w:b/>
                <w:color w:val="1F497D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đề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tài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>:</w:t>
            </w:r>
          </w:p>
        </w:tc>
        <w:tc>
          <w:tcPr>
            <w:tcW w:w="6520" w:type="dxa"/>
            <w:shd w:val="clear" w:color="auto" w:fill="EBF3FB"/>
          </w:tcPr>
          <w:p w14:paraId="3B7923BA" w14:textId="77777777" w:rsidR="00B43790" w:rsidRDefault="00000000">
            <w:proofErr w:type="spellStart"/>
            <w:r>
              <w:rPr>
                <w:rFonts w:ascii="Times New Roman" w:hAnsi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quản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lý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đặt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phòng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học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nhóm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trường</w:t>
            </w:r>
            <w:proofErr w:type="spellEnd"/>
          </w:p>
        </w:tc>
      </w:tr>
    </w:tbl>
    <w:p w14:paraId="4117EBEA" w14:textId="77777777" w:rsidR="00B43790" w:rsidRDefault="00B43790"/>
    <w:p w14:paraId="4DC23E3C" w14:textId="77777777" w:rsidR="00B43790" w:rsidRDefault="00000000"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t xml:space="preserve">II. </w:t>
      </w:r>
      <w:proofErr w:type="spellStart"/>
      <w:r>
        <w:rPr>
          <w:rFonts w:ascii="Times New Roman" w:hAnsi="Times New Roman"/>
          <w:b/>
          <w:color w:val="1F497D"/>
          <w:sz w:val="26"/>
        </w:rPr>
        <w:t>Tổng</w:t>
      </w:r>
      <w:proofErr w:type="spellEnd"/>
      <w:r>
        <w:rPr>
          <w:rFonts w:ascii="Times New Roman" w:hAnsi="Times New Roman"/>
          <w:b/>
          <w:color w:val="1F497D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97D"/>
          <w:sz w:val="26"/>
        </w:rPr>
        <w:t>quan</w:t>
      </w:r>
      <w:proofErr w:type="spellEnd"/>
      <w:r>
        <w:rPr>
          <w:rFonts w:ascii="Times New Roman" w:hAnsi="Times New Roman"/>
          <w:b/>
          <w:color w:val="1F497D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97D"/>
          <w:sz w:val="26"/>
        </w:rPr>
        <w:t>phân</w:t>
      </w:r>
      <w:proofErr w:type="spellEnd"/>
      <w:r>
        <w:rPr>
          <w:rFonts w:ascii="Times New Roman" w:hAnsi="Times New Roman"/>
          <w:b/>
          <w:color w:val="1F497D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97D"/>
          <w:sz w:val="26"/>
        </w:rPr>
        <w:t>công</w:t>
      </w:r>
      <w:proofErr w:type="spellEnd"/>
    </w:p>
    <w:p w14:paraId="2FDA4F8D" w14:textId="77777777" w:rsidR="00B43790" w:rsidRDefault="00000000">
      <w:pPr>
        <w:spacing w:after="60"/>
      </w:pPr>
      <w:proofErr w:type="spellStart"/>
      <w:r>
        <w:rPr>
          <w:rFonts w:ascii="Times New Roman" w:hAnsi="Times New Roman"/>
          <w:color w:val="000000"/>
        </w:rPr>
        <w:t>Mỗi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thành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viên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phụ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trách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một</w:t>
      </w:r>
      <w:proofErr w:type="spellEnd"/>
      <w:r>
        <w:rPr>
          <w:rFonts w:ascii="Times New Roman" w:hAnsi="Times New Roman"/>
          <w:color w:val="000000"/>
        </w:rPr>
        <w:t xml:space="preserve"> module </w:t>
      </w:r>
      <w:proofErr w:type="spellStart"/>
      <w:r>
        <w:rPr>
          <w:rFonts w:ascii="Times New Roman" w:hAnsi="Times New Roman"/>
          <w:color w:val="000000"/>
        </w:rPr>
        <w:t>theo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mô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hình</w:t>
      </w:r>
      <w:proofErr w:type="spellEnd"/>
      <w:r>
        <w:rPr>
          <w:rFonts w:ascii="Times New Roman" w:hAnsi="Times New Roman"/>
          <w:color w:val="000000"/>
        </w:rPr>
        <w:t xml:space="preserve"> 3 </w:t>
      </w:r>
      <w:proofErr w:type="spellStart"/>
      <w:r>
        <w:rPr>
          <w:rFonts w:ascii="Times New Roman" w:hAnsi="Times New Roman"/>
          <w:color w:val="000000"/>
        </w:rPr>
        <w:t>tầng</w:t>
      </w:r>
      <w:proofErr w:type="spellEnd"/>
      <w:r>
        <w:rPr>
          <w:rFonts w:ascii="Times New Roman" w:hAnsi="Times New Roman"/>
          <w:color w:val="000000"/>
        </w:rPr>
        <w:t xml:space="preserve"> (Model → Repository → Service) </w:t>
      </w:r>
      <w:proofErr w:type="spellStart"/>
      <w:r>
        <w:rPr>
          <w:rFonts w:ascii="Times New Roman" w:hAnsi="Times New Roman"/>
          <w:color w:val="000000"/>
        </w:rPr>
        <w:t>và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cung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cấp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các</w:t>
      </w:r>
      <w:proofErr w:type="spellEnd"/>
      <w:r>
        <w:rPr>
          <w:rFonts w:ascii="Times New Roman" w:hAnsi="Times New Roman"/>
          <w:color w:val="000000"/>
        </w:rPr>
        <w:t xml:space="preserve"> method </w:t>
      </w:r>
      <w:proofErr w:type="spellStart"/>
      <w:r>
        <w:rPr>
          <w:rFonts w:ascii="Times New Roman" w:hAnsi="Times New Roman"/>
          <w:color w:val="000000"/>
        </w:rPr>
        <w:t>công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khai</w:t>
      </w:r>
      <w:proofErr w:type="spellEnd"/>
      <w:r>
        <w:rPr>
          <w:rFonts w:ascii="Times New Roman" w:hAnsi="Times New Roman"/>
          <w:color w:val="000000"/>
        </w:rPr>
        <w:t xml:space="preserve"> (public API) </w:t>
      </w:r>
      <w:proofErr w:type="spellStart"/>
      <w:r>
        <w:rPr>
          <w:rFonts w:ascii="Times New Roman" w:hAnsi="Times New Roman"/>
          <w:color w:val="000000"/>
        </w:rPr>
        <w:t>để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các</w:t>
      </w:r>
      <w:proofErr w:type="spellEnd"/>
      <w:r>
        <w:rPr>
          <w:rFonts w:ascii="Times New Roman" w:hAnsi="Times New Roman"/>
          <w:color w:val="000000"/>
        </w:rPr>
        <w:t xml:space="preserve"> module </w:t>
      </w:r>
      <w:proofErr w:type="spellStart"/>
      <w:r>
        <w:rPr>
          <w:rFonts w:ascii="Times New Roman" w:hAnsi="Times New Roman"/>
          <w:color w:val="000000"/>
        </w:rPr>
        <w:t>khác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gọi</w:t>
      </w:r>
      <w:proofErr w:type="spellEnd"/>
      <w:r>
        <w:rPr>
          <w:rFonts w:ascii="Times New Roman" w:hAnsi="Times New Roman"/>
          <w:color w:val="000000"/>
        </w:rPr>
        <w:t xml:space="preserve">. </w:t>
      </w:r>
      <w:proofErr w:type="spellStart"/>
      <w:r>
        <w:rPr>
          <w:rFonts w:ascii="Times New Roman" w:hAnsi="Times New Roman"/>
          <w:color w:val="000000"/>
        </w:rPr>
        <w:t>Phần</w:t>
      </w:r>
      <w:proofErr w:type="spellEnd"/>
      <w:r>
        <w:rPr>
          <w:rFonts w:ascii="Times New Roman" w:hAnsi="Times New Roman"/>
          <w:color w:val="000000"/>
        </w:rPr>
        <w:t xml:space="preserve"> web frontend (HTML/CSS/JS) </w:t>
      </w:r>
      <w:proofErr w:type="spellStart"/>
      <w:r>
        <w:rPr>
          <w:rFonts w:ascii="Times New Roman" w:hAnsi="Times New Roman"/>
          <w:color w:val="000000"/>
        </w:rPr>
        <w:t>và</w:t>
      </w:r>
      <w:proofErr w:type="spellEnd"/>
      <w:r>
        <w:rPr>
          <w:rFonts w:ascii="Times New Roman" w:hAnsi="Times New Roman"/>
          <w:color w:val="000000"/>
        </w:rPr>
        <w:t xml:space="preserve"> API handler do </w:t>
      </w:r>
      <w:proofErr w:type="spellStart"/>
      <w:r>
        <w:rPr>
          <w:rFonts w:ascii="Times New Roman" w:hAnsi="Times New Roman"/>
          <w:color w:val="000000"/>
        </w:rPr>
        <w:t>nhóm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trưởng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phối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hợp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hoàn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thiện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chung</w:t>
      </w:r>
      <w:proofErr w:type="spellEnd"/>
      <w:r>
        <w:rPr>
          <w:rFonts w:ascii="Times New Roman" w:hAnsi="Times New Roman"/>
          <w:color w:val="000000"/>
        </w:rPr>
        <w:t>.</w:t>
      </w:r>
    </w:p>
    <w:p w14:paraId="652AA033" w14:textId="77777777" w:rsidR="00B43790" w:rsidRDefault="00B4379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551"/>
        <w:gridCol w:w="2268"/>
        <w:gridCol w:w="3969"/>
      </w:tblGrid>
      <w:tr w:rsidR="00B43790" w14:paraId="6AAC8046" w14:textId="77777777">
        <w:trPr>
          <w:jc w:val="center"/>
        </w:trPr>
        <w:tc>
          <w:tcPr>
            <w:tcW w:w="680" w:type="dxa"/>
            <w:shd w:val="clear" w:color="auto" w:fill="2E74B5"/>
          </w:tcPr>
          <w:p w14:paraId="2F50A569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STT</w:t>
            </w:r>
          </w:p>
        </w:tc>
        <w:tc>
          <w:tcPr>
            <w:tcW w:w="2551" w:type="dxa"/>
            <w:shd w:val="clear" w:color="auto" w:fill="2E74B5"/>
          </w:tcPr>
          <w:p w14:paraId="43E681AA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 xml:space="preserve">Thành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viên</w:t>
            </w:r>
            <w:proofErr w:type="spellEnd"/>
          </w:p>
        </w:tc>
        <w:tc>
          <w:tcPr>
            <w:tcW w:w="2268" w:type="dxa"/>
            <w:shd w:val="clear" w:color="auto" w:fill="2E74B5"/>
          </w:tcPr>
          <w:p w14:paraId="7D092C66" w14:textId="77777777" w:rsidR="00B43790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Phụ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trách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module</w:t>
            </w:r>
          </w:p>
        </w:tc>
        <w:tc>
          <w:tcPr>
            <w:tcW w:w="3969" w:type="dxa"/>
            <w:shd w:val="clear" w:color="auto" w:fill="2E74B5"/>
          </w:tcPr>
          <w:p w14:paraId="63F9367F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 xml:space="preserve">Vai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trò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chính</w:t>
            </w:r>
            <w:proofErr w:type="spellEnd"/>
          </w:p>
        </w:tc>
      </w:tr>
      <w:tr w:rsidR="00B43790" w14:paraId="52D57CF7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6C1EAF9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</w:t>
            </w:r>
          </w:p>
        </w:tc>
        <w:tc>
          <w:tcPr>
            <w:tcW w:w="2551" w:type="dxa"/>
            <w:shd w:val="clear" w:color="auto" w:fill="FFFFFF"/>
          </w:tcPr>
          <w:p w14:paraId="086041BB" w14:textId="77777777" w:rsidR="00B43790" w:rsidRDefault="00000000">
            <w:r>
              <w:rPr>
                <w:rFonts w:ascii="Times New Roman" w:hAnsi="Times New Roman"/>
                <w:b/>
                <w:color w:val="ED7D31"/>
                <w:sz w:val="20"/>
              </w:rPr>
              <w:t>Nguyễn Bá Việt</w:t>
            </w:r>
            <w:r>
              <w:rPr>
                <w:rFonts w:ascii="Times New Roman" w:hAnsi="Times New Roman"/>
                <w:b/>
                <w:color w:val="ED7D31"/>
                <w:sz w:val="20"/>
              </w:rPr>
              <w:br/>
              <w:t>(</w:t>
            </w:r>
            <w:proofErr w:type="spellStart"/>
            <w:r>
              <w:rPr>
                <w:rFonts w:ascii="Times New Roman" w:hAnsi="Times New Roman"/>
                <w:b/>
                <w:color w:val="ED7D31"/>
                <w:sz w:val="20"/>
              </w:rPr>
              <w:t>Nhóm</w:t>
            </w:r>
            <w:proofErr w:type="spellEnd"/>
            <w:r>
              <w:rPr>
                <w:rFonts w:ascii="Times New Roman" w:hAnsi="Times New Roman"/>
                <w:b/>
                <w:color w:val="ED7D31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ED7D31"/>
                <w:sz w:val="20"/>
              </w:rPr>
              <w:t>trưởng</w:t>
            </w:r>
            <w:proofErr w:type="spellEnd"/>
            <w:r>
              <w:rPr>
                <w:rFonts w:ascii="Times New Roman" w:hAnsi="Times New Roman"/>
                <w:b/>
                <w:color w:val="ED7D31"/>
                <w:sz w:val="20"/>
              </w:rPr>
              <w:t>)</w:t>
            </w:r>
          </w:p>
        </w:tc>
        <w:tc>
          <w:tcPr>
            <w:tcW w:w="2268" w:type="dxa"/>
            <w:shd w:val="clear" w:color="auto" w:fill="FFFFFF"/>
          </w:tcPr>
          <w:p w14:paraId="6FC64C5E" w14:textId="77777777" w:rsidR="00B43790" w:rsidRDefault="00000000"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Nền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tảng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chung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+ Auth + Web API</w:t>
            </w:r>
          </w:p>
        </w:tc>
        <w:tc>
          <w:tcPr>
            <w:tcW w:w="3969" w:type="dxa"/>
            <w:shd w:val="clear" w:color="auto" w:fill="FFFFFF"/>
          </w:tcPr>
          <w:p w14:paraId="256C9D26" w14:textId="77777777" w:rsidR="00B43790" w:rsidRDefault="00000000"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Kiến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trúc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hệ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thống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hạ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tầng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dùng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chung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AuthService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, API Server (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HttpServer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),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tích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hợp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toàn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bộ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, deploy, class diagram</w:t>
            </w:r>
          </w:p>
        </w:tc>
      </w:tr>
      <w:tr w:rsidR="00B43790" w14:paraId="752B2765" w14:textId="77777777">
        <w:trPr>
          <w:jc w:val="center"/>
        </w:trPr>
        <w:tc>
          <w:tcPr>
            <w:tcW w:w="680" w:type="dxa"/>
            <w:shd w:val="clear" w:color="auto" w:fill="EBF3FB"/>
          </w:tcPr>
          <w:p w14:paraId="6327F87A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w="2551" w:type="dxa"/>
            <w:shd w:val="clear" w:color="auto" w:fill="EBF3FB"/>
          </w:tcPr>
          <w:p w14:paraId="0F745DFA" w14:textId="77777777" w:rsidR="00B43790" w:rsidRDefault="00000000">
            <w:r>
              <w:rPr>
                <w:rFonts w:ascii="Times New Roman" w:hAnsi="Times New Roman"/>
                <w:color w:val="000000"/>
                <w:sz w:val="20"/>
              </w:rPr>
              <w:t>Lê Phan Huyền Trang</w:t>
            </w:r>
          </w:p>
        </w:tc>
        <w:tc>
          <w:tcPr>
            <w:tcW w:w="2268" w:type="dxa"/>
            <w:shd w:val="clear" w:color="auto" w:fill="EBF3FB"/>
          </w:tcPr>
          <w:p w14:paraId="7E460ABF" w14:textId="77777777" w:rsidR="00B43790" w:rsidRDefault="00000000">
            <w:r>
              <w:rPr>
                <w:rFonts w:ascii="Times New Roman" w:hAnsi="Times New Roman"/>
                <w:color w:val="000000"/>
                <w:sz w:val="20"/>
              </w:rPr>
              <w:t>Student &amp; Account</w:t>
            </w:r>
          </w:p>
        </w:tc>
        <w:tc>
          <w:tcPr>
            <w:tcW w:w="3969" w:type="dxa"/>
            <w:shd w:val="clear" w:color="auto" w:fill="EBF3FB"/>
          </w:tcPr>
          <w:p w14:paraId="601733CD" w14:textId="77777777" w:rsidR="00B43790" w:rsidRDefault="00000000">
            <w:r>
              <w:rPr>
                <w:rFonts w:ascii="Times New Roman" w:hAnsi="Times New Roman"/>
                <w:color w:val="000000"/>
                <w:sz w:val="20"/>
              </w:rPr>
              <w:t xml:space="preserve">Quản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lý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sinh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viên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: Student, Account,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StudentService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StudentRepository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AccountRepository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đăng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nhập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/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đăng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ký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/reset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mật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khẩu</w:t>
            </w:r>
            <w:proofErr w:type="spellEnd"/>
          </w:p>
        </w:tc>
      </w:tr>
      <w:tr w:rsidR="00B43790" w14:paraId="32EAE6E2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3934B6D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w="2551" w:type="dxa"/>
            <w:shd w:val="clear" w:color="auto" w:fill="FFFFFF"/>
          </w:tcPr>
          <w:p w14:paraId="14C14049" w14:textId="77777777" w:rsidR="00B43790" w:rsidRDefault="00000000">
            <w:r>
              <w:rPr>
                <w:rFonts w:ascii="Times New Roman" w:hAnsi="Times New Roman"/>
                <w:color w:val="000000"/>
                <w:sz w:val="20"/>
              </w:rPr>
              <w:t>Đặng Hữu Sơn</w:t>
            </w:r>
          </w:p>
        </w:tc>
        <w:tc>
          <w:tcPr>
            <w:tcW w:w="2268" w:type="dxa"/>
            <w:shd w:val="clear" w:color="auto" w:fill="FFFFFF"/>
          </w:tcPr>
          <w:p w14:paraId="54CBE006" w14:textId="77777777" w:rsidR="00B43790" w:rsidRDefault="00000000">
            <w:r>
              <w:rPr>
                <w:rFonts w:ascii="Times New Roman" w:hAnsi="Times New Roman"/>
                <w:color w:val="000000"/>
                <w:sz w:val="20"/>
              </w:rPr>
              <w:t>Room &amp; Fee Policy</w:t>
            </w:r>
          </w:p>
        </w:tc>
        <w:tc>
          <w:tcPr>
            <w:tcW w:w="3969" w:type="dxa"/>
            <w:shd w:val="clear" w:color="auto" w:fill="FFFFFF"/>
          </w:tcPr>
          <w:p w14:paraId="2C5E262A" w14:textId="77777777" w:rsidR="00B43790" w:rsidRDefault="00000000">
            <w:r>
              <w:rPr>
                <w:rFonts w:ascii="Times New Roman" w:hAnsi="Times New Roman"/>
                <w:color w:val="000000"/>
                <w:sz w:val="20"/>
              </w:rPr>
              <w:t xml:space="preserve">Quản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lý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phòng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: Room (abstract),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NormalRoom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ProjectorRoom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SeminarRoom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RoomFeePolicy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interface, 3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chính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sách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tính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phí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RoomService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RoomRepository</w:t>
            </w:r>
            <w:proofErr w:type="spellEnd"/>
          </w:p>
        </w:tc>
      </w:tr>
      <w:tr w:rsidR="00B43790" w14:paraId="62D6790D" w14:textId="77777777">
        <w:trPr>
          <w:jc w:val="center"/>
        </w:trPr>
        <w:tc>
          <w:tcPr>
            <w:tcW w:w="680" w:type="dxa"/>
            <w:shd w:val="clear" w:color="auto" w:fill="EBF3FB"/>
          </w:tcPr>
          <w:p w14:paraId="78A84CD5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w="2551" w:type="dxa"/>
            <w:shd w:val="clear" w:color="auto" w:fill="EBF3FB"/>
          </w:tcPr>
          <w:p w14:paraId="6B987453" w14:textId="77777777" w:rsidR="00B43790" w:rsidRDefault="00000000"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Đỗ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Đoàn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Đăng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Khôi</w:t>
            </w:r>
          </w:p>
        </w:tc>
        <w:tc>
          <w:tcPr>
            <w:tcW w:w="2268" w:type="dxa"/>
            <w:shd w:val="clear" w:color="auto" w:fill="EBF3FB"/>
          </w:tcPr>
          <w:p w14:paraId="52B37230" w14:textId="77777777" w:rsidR="00B43790" w:rsidRDefault="00000000">
            <w:r>
              <w:rPr>
                <w:rFonts w:ascii="Times New Roman" w:hAnsi="Times New Roman"/>
                <w:color w:val="000000"/>
                <w:sz w:val="20"/>
              </w:rPr>
              <w:t xml:space="preserve">Booking &amp;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TimeSlot</w:t>
            </w:r>
            <w:proofErr w:type="spellEnd"/>
          </w:p>
        </w:tc>
        <w:tc>
          <w:tcPr>
            <w:tcW w:w="3969" w:type="dxa"/>
            <w:shd w:val="clear" w:color="auto" w:fill="EBF3FB"/>
          </w:tcPr>
          <w:p w14:paraId="493073C7" w14:textId="77777777" w:rsidR="00B43790" w:rsidRDefault="00000000"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Đặt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phòng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: Booking,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TimeSlot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BookingDetail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BookingService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(7 validators),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BookingRepository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xử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lý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toàn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bộ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business rules</w:t>
            </w:r>
          </w:p>
        </w:tc>
      </w:tr>
      <w:tr w:rsidR="00B43790" w14:paraId="151C2918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8EEC6CE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w="2551" w:type="dxa"/>
            <w:shd w:val="clear" w:color="auto" w:fill="FFFFFF"/>
          </w:tcPr>
          <w:p w14:paraId="5B4DB9EE" w14:textId="77777777" w:rsidR="00B43790" w:rsidRDefault="00000000">
            <w:r>
              <w:rPr>
                <w:rFonts w:ascii="Times New Roman" w:hAnsi="Times New Roman"/>
                <w:color w:val="000000"/>
                <w:sz w:val="20"/>
              </w:rPr>
              <w:t>Nguyễn Văn Chuyền</w:t>
            </w:r>
          </w:p>
        </w:tc>
        <w:tc>
          <w:tcPr>
            <w:tcW w:w="2268" w:type="dxa"/>
            <w:shd w:val="clear" w:color="auto" w:fill="FFFFFF"/>
          </w:tcPr>
          <w:p w14:paraId="4FE2CB48" w14:textId="77777777" w:rsidR="00B43790" w:rsidRDefault="00000000">
            <w:r>
              <w:rPr>
                <w:rFonts w:ascii="Times New Roman" w:hAnsi="Times New Roman"/>
                <w:color w:val="000000"/>
                <w:sz w:val="20"/>
              </w:rPr>
              <w:t xml:space="preserve">Exception &amp; Utils + Báo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cáo</w:t>
            </w:r>
            <w:proofErr w:type="spellEnd"/>
          </w:p>
        </w:tc>
        <w:tc>
          <w:tcPr>
            <w:tcW w:w="3969" w:type="dxa"/>
            <w:shd w:val="clear" w:color="auto" w:fill="FFFFFF"/>
          </w:tcPr>
          <w:p w14:paraId="4A9D719B" w14:textId="77777777" w:rsidR="00B43790" w:rsidRDefault="00000000"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Thiết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kế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11 custom Exception, Utils (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IDGenerator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DateTimeUtils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ValidationUtils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ConsoleUtils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JsonUtils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), Slide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báo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cáo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README,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tình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huống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test</w:t>
            </w:r>
          </w:p>
        </w:tc>
      </w:tr>
    </w:tbl>
    <w:p w14:paraId="746132C4" w14:textId="77777777" w:rsidR="00B43790" w:rsidRDefault="00B43790"/>
    <w:p w14:paraId="4FE57A1F" w14:textId="77777777" w:rsidR="00B43790" w:rsidRDefault="00000000"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t xml:space="preserve">III. </w:t>
      </w:r>
      <w:proofErr w:type="spellStart"/>
      <w:r>
        <w:rPr>
          <w:rFonts w:ascii="Times New Roman" w:hAnsi="Times New Roman"/>
          <w:b/>
          <w:color w:val="1F497D"/>
          <w:sz w:val="26"/>
        </w:rPr>
        <w:t>Phân</w:t>
      </w:r>
      <w:proofErr w:type="spellEnd"/>
      <w:r>
        <w:rPr>
          <w:rFonts w:ascii="Times New Roman" w:hAnsi="Times New Roman"/>
          <w:b/>
          <w:color w:val="1F497D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97D"/>
          <w:sz w:val="26"/>
        </w:rPr>
        <w:t>công</w:t>
      </w:r>
      <w:proofErr w:type="spellEnd"/>
      <w:r>
        <w:rPr>
          <w:rFonts w:ascii="Times New Roman" w:hAnsi="Times New Roman"/>
          <w:b/>
          <w:color w:val="1F497D"/>
          <w:sz w:val="26"/>
        </w:rPr>
        <w:t xml:space="preserve"> chi </w:t>
      </w:r>
      <w:proofErr w:type="spellStart"/>
      <w:r>
        <w:rPr>
          <w:rFonts w:ascii="Times New Roman" w:hAnsi="Times New Roman"/>
          <w:b/>
          <w:color w:val="1F497D"/>
          <w:sz w:val="26"/>
        </w:rPr>
        <w:t>tiết</w:t>
      </w:r>
      <w:proofErr w:type="spellEnd"/>
      <w:r>
        <w:rPr>
          <w:rFonts w:ascii="Times New Roman" w:hAnsi="Times New Roman"/>
          <w:b/>
          <w:color w:val="1F497D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97D"/>
          <w:sz w:val="26"/>
        </w:rPr>
        <w:t>theo</w:t>
      </w:r>
      <w:proofErr w:type="spellEnd"/>
      <w:r>
        <w:rPr>
          <w:rFonts w:ascii="Times New Roman" w:hAnsi="Times New Roman"/>
          <w:b/>
          <w:color w:val="1F497D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97D"/>
          <w:sz w:val="26"/>
        </w:rPr>
        <w:t>từng</w:t>
      </w:r>
      <w:proofErr w:type="spellEnd"/>
      <w:r>
        <w:rPr>
          <w:rFonts w:ascii="Times New Roman" w:hAnsi="Times New Roman"/>
          <w:b/>
          <w:color w:val="1F497D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97D"/>
          <w:sz w:val="26"/>
        </w:rPr>
        <w:t>thành</w:t>
      </w:r>
      <w:proofErr w:type="spellEnd"/>
      <w:r>
        <w:rPr>
          <w:rFonts w:ascii="Times New Roman" w:hAnsi="Times New Roman"/>
          <w:b/>
          <w:color w:val="1F497D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97D"/>
          <w:sz w:val="26"/>
        </w:rPr>
        <w:t>viên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9"/>
      </w:tblGrid>
      <w:tr w:rsidR="00B43790" w14:paraId="33FDB5B5" w14:textId="77777777">
        <w:tc>
          <w:tcPr>
            <w:tcW w:w="9689" w:type="dxa"/>
            <w:shd w:val="clear" w:color="auto" w:fill="1F497D"/>
          </w:tcPr>
          <w:p w14:paraId="318AC6E9" w14:textId="77777777" w:rsidR="00B43790" w:rsidRDefault="00000000"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0. Nguyễn Bá Việt —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4"/>
              </w:rPr>
              <w:t>Nhóm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4"/>
              </w:rPr>
              <w:t>trưởng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4"/>
              </w:rPr>
              <w:br/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4"/>
              </w:rPr>
              <w:t>Nền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4"/>
              </w:rPr>
              <w:t>tảng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4"/>
              </w:rPr>
              <w:t>chung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 (Giai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4"/>
              </w:rPr>
              <w:t>đoạn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 0) + Auth + Web API Server</w:t>
            </w:r>
          </w:p>
        </w:tc>
      </w:tr>
      <w:tr w:rsidR="00B43790" w14:paraId="281AC0DB" w14:textId="77777777">
        <w:tc>
          <w:tcPr>
            <w:tcW w:w="9689" w:type="dxa"/>
            <w:shd w:val="clear" w:color="auto" w:fill="F2F8FD"/>
          </w:tcPr>
          <w:p w14:paraId="2730AB29" w14:textId="77777777" w:rsidR="00B43790" w:rsidRDefault="00B43790"/>
          <w:p w14:paraId="11230589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lastRenderedPageBreak/>
              <w:t>Model:</w:t>
            </w:r>
          </w:p>
          <w:p w14:paraId="079810BF" w14:textId="77777777" w:rsidR="00B43790" w:rsidRDefault="00000000"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User (abstract class) —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fullName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phone, email,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getRole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>)</w:t>
            </w:r>
          </w:p>
          <w:p w14:paraId="6FC716CC" w14:textId="77777777" w:rsidR="00B43790" w:rsidRDefault="00000000"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Account —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studentId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passwordHash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, email, role (ADMIN/HOCVIEN)</w:t>
            </w:r>
          </w:p>
          <w:p w14:paraId="43C27EC7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BookingDetail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booking, student, room</w:t>
            </w:r>
          </w:p>
          <w:p w14:paraId="17867D13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TimeSlot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startTime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endTime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overlapsWith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conflictsWith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>)</w:t>
            </w:r>
          </w:p>
          <w:p w14:paraId="1D790125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>Repository:</w:t>
            </w:r>
          </w:p>
          <w:p w14:paraId="462DA79B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AccountRepository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đọc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ghi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accounts.txt (CSV)</w:t>
            </w:r>
          </w:p>
          <w:p w14:paraId="6083C3DE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>Service:</w:t>
            </w:r>
          </w:p>
          <w:p w14:paraId="39FDFE54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AuthService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login(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register(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resetPassword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changePassword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hashPassword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>SHA-256)</w:t>
            </w:r>
          </w:p>
          <w:p w14:paraId="6012BED2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>API Handler:</w:t>
            </w:r>
          </w:p>
          <w:p w14:paraId="4A2F641E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ApiServer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com.sun.net.httpserver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1"/>
              </w:rPr>
              <w:t>, serve static files web/, CORS headers</w:t>
            </w:r>
          </w:p>
          <w:p w14:paraId="1720A6F9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AuthHandler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POST 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api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/auth/login, /register, /reset-password, /change-password</w:t>
            </w:r>
          </w:p>
          <w:p w14:paraId="5AB24A4A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RoomHandler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StudentHandler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BookingHandler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tích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hợp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phối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hợp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)</w:t>
            </w:r>
          </w:p>
          <w:p w14:paraId="04D8DCB1" w14:textId="77777777" w:rsidR="00B43790" w:rsidRDefault="00000000"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>Web frontend — index.html, login.html, style.css, app.js (role-based SPA)</w:t>
            </w:r>
          </w:p>
          <w:p w14:paraId="0E9723AF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 xml:space="preserve">✔ Method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công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khai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cho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module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khác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>:</w:t>
            </w:r>
          </w:p>
          <w:p w14:paraId="57409896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AuthService.login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(id, pw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Account</w:t>
            </w:r>
          </w:p>
          <w:p w14:paraId="642A8C2E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AuthService.register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(id, name, phone, email,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className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, pw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Account</w:t>
            </w:r>
          </w:p>
          <w:p w14:paraId="4F50AACF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AuthService.resetPassword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(id, email,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newPw</w:t>
            </w:r>
            <w:proofErr w:type="spellEnd"/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void</w:t>
            </w:r>
          </w:p>
          <w:p w14:paraId="64B5A8D4" w14:textId="77777777" w:rsidR="00B43790" w:rsidRDefault="00000000"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📌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Ghi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chú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: Giai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đoạn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0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hoàn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thành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trước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làm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nền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tảng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cho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toàn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bộ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dự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án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>.</w:t>
            </w:r>
          </w:p>
        </w:tc>
      </w:tr>
    </w:tbl>
    <w:p w14:paraId="2565645B" w14:textId="77777777" w:rsidR="00B43790" w:rsidRDefault="00B437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9"/>
      </w:tblGrid>
      <w:tr w:rsidR="00B43790" w14:paraId="33FF4C3D" w14:textId="77777777">
        <w:tc>
          <w:tcPr>
            <w:tcW w:w="9689" w:type="dxa"/>
            <w:shd w:val="clear" w:color="auto" w:fill="1F497D"/>
          </w:tcPr>
          <w:p w14:paraId="3DC7C5E2" w14:textId="77777777" w:rsidR="00B43790" w:rsidRDefault="00000000">
            <w:r>
              <w:rPr>
                <w:rFonts w:ascii="Times New Roman" w:hAnsi="Times New Roman"/>
                <w:b/>
                <w:color w:val="FFFFFF"/>
                <w:sz w:val="24"/>
              </w:rPr>
              <w:t>1. Lê Phan Huyền Trang</w:t>
            </w:r>
            <w:r>
              <w:rPr>
                <w:rFonts w:ascii="Times New Roman" w:hAnsi="Times New Roman"/>
                <w:b/>
                <w:color w:val="FFFFFF"/>
                <w:sz w:val="24"/>
              </w:rPr>
              <w:br/>
              <w:t>Student &amp; Account</w:t>
            </w:r>
          </w:p>
        </w:tc>
      </w:tr>
      <w:tr w:rsidR="00B43790" w14:paraId="1F30AC11" w14:textId="77777777">
        <w:tc>
          <w:tcPr>
            <w:tcW w:w="9689" w:type="dxa"/>
            <w:shd w:val="clear" w:color="auto" w:fill="F2F8FD"/>
          </w:tcPr>
          <w:p w14:paraId="641C9188" w14:textId="77777777" w:rsidR="00B43790" w:rsidRDefault="00B43790"/>
          <w:p w14:paraId="3707F249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>Model:</w:t>
            </w:r>
          </w:p>
          <w:p w14:paraId="46E6B93B" w14:textId="77777777" w:rsidR="00B43790" w:rsidRDefault="00000000"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Student (extends User) —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studentId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className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getRole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>): "HOCVIEN"</w:t>
            </w:r>
          </w:p>
          <w:p w14:paraId="1C5CD6B1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>Repository:</w:t>
            </w:r>
          </w:p>
          <w:p w14:paraId="30A4F801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StudentRepository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findAll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findById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save(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existsById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đọc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ghi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students.txt</w:t>
            </w:r>
          </w:p>
          <w:p w14:paraId="43CAFE94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>Service:</w:t>
            </w:r>
          </w:p>
          <w:p w14:paraId="5D9540CA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StudentService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getAllStudents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getStudentById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addStudent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updateStudent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exists(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>)</w:t>
            </w:r>
          </w:p>
          <w:p w14:paraId="41E37B18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>API Handler:</w:t>
            </w:r>
          </w:p>
          <w:p w14:paraId="4EF62F45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StudentHandler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GET 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api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/students, GET 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api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/students/{id}, POST 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api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/students, PUT 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api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/students/{id}</w:t>
            </w:r>
          </w:p>
          <w:p w14:paraId="558044F4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 xml:space="preserve">✔ Method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công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khai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cho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module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khác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>:</w:t>
            </w:r>
          </w:p>
          <w:p w14:paraId="34E22B25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StudentService.getStudentById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(id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Student</w:t>
            </w:r>
          </w:p>
          <w:p w14:paraId="639DF07F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StudentService.getAllStudents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List&lt;Student&gt;</w:t>
            </w:r>
          </w:p>
          <w:p w14:paraId="3D2031F8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StudentService.exists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(id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boolean</w:t>
            </w:r>
            <w:proofErr w:type="spellEnd"/>
          </w:p>
          <w:p w14:paraId="1729DE46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StudentService.addStudent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(s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void</w:t>
            </w:r>
          </w:p>
          <w:p w14:paraId="3C40DB7A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StudentService.updateStudent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(s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void</w:t>
            </w:r>
          </w:p>
        </w:tc>
      </w:tr>
    </w:tbl>
    <w:p w14:paraId="2945CC5D" w14:textId="77777777" w:rsidR="00B43790" w:rsidRDefault="00B437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9"/>
      </w:tblGrid>
      <w:tr w:rsidR="00B43790" w14:paraId="0D0E6B9E" w14:textId="77777777">
        <w:tc>
          <w:tcPr>
            <w:tcW w:w="9689" w:type="dxa"/>
            <w:shd w:val="clear" w:color="auto" w:fill="1F497D"/>
          </w:tcPr>
          <w:p w14:paraId="75BDCA7F" w14:textId="77777777" w:rsidR="00B43790" w:rsidRDefault="00000000">
            <w:r>
              <w:rPr>
                <w:rFonts w:ascii="Times New Roman" w:hAnsi="Times New Roman"/>
                <w:b/>
                <w:color w:val="FFFFFF"/>
                <w:sz w:val="24"/>
              </w:rPr>
              <w:t>2. Đặng Hữu Sơn</w:t>
            </w:r>
            <w:r>
              <w:rPr>
                <w:rFonts w:ascii="Times New Roman" w:hAnsi="Times New Roman"/>
                <w:b/>
                <w:color w:val="FFFFFF"/>
                <w:sz w:val="24"/>
              </w:rPr>
              <w:br/>
              <w:t>Room &amp; Fee Policy</w:t>
            </w:r>
          </w:p>
        </w:tc>
      </w:tr>
      <w:tr w:rsidR="00B43790" w14:paraId="0D0879F6" w14:textId="77777777">
        <w:tc>
          <w:tcPr>
            <w:tcW w:w="9689" w:type="dxa"/>
            <w:shd w:val="clear" w:color="auto" w:fill="F2F8FD"/>
          </w:tcPr>
          <w:p w14:paraId="7D433B13" w14:textId="77777777" w:rsidR="00B43790" w:rsidRDefault="00B43790"/>
          <w:p w14:paraId="173E4E54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>Model:</w:t>
            </w:r>
          </w:p>
          <w:p w14:paraId="4C4F9AE5" w14:textId="77777777" w:rsidR="00B43790" w:rsidRDefault="00000000"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Room (abstract) —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roomId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roomName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floor,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maxCapacity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, status</w:t>
            </w:r>
          </w:p>
          <w:p w14:paraId="24F62DBE" w14:textId="77777777" w:rsidR="00B43790" w:rsidRDefault="00000000"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getRoomType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): String {abstract},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getFeePolicy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):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RoomFeePolicy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{abstract}</w:t>
            </w:r>
          </w:p>
          <w:p w14:paraId="134590BE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NormalRoom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(extends Room) — TYPE = "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Phòng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thường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"</w:t>
            </w:r>
          </w:p>
          <w:p w14:paraId="6ECE7DC5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ProjectorRoom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(extends Room) — TYPE = "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Phòng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có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máy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chiếu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"</w:t>
            </w:r>
          </w:p>
          <w:p w14:paraId="02BBE9FA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SeminarRoom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(extends Room) — TYPE = "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Phòng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họp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seminar"</w:t>
            </w:r>
          </w:p>
          <w:p w14:paraId="7E0BD596" w14:textId="77777777" w:rsidR="00B43790" w:rsidRDefault="00000000"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interface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RoomFeePolicy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calculateFee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(hours): double,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getFeeDescription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>): String</w:t>
            </w:r>
          </w:p>
          <w:p w14:paraId="270DDD6C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FreeRoomFeePolicy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0đ/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giờ</w:t>
            </w:r>
            <w:proofErr w:type="spellEnd"/>
          </w:p>
          <w:p w14:paraId="59F44170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ProjectorRoomFeePolicy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20.000đ/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giờ</w:t>
            </w:r>
            <w:proofErr w:type="spellEnd"/>
          </w:p>
          <w:p w14:paraId="0A7F514A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SeminarRoomFeePolicy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50.000đ/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giờ</w:t>
            </w:r>
            <w:proofErr w:type="spellEnd"/>
          </w:p>
          <w:p w14:paraId="515E3110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>Repository:</w:t>
            </w:r>
          </w:p>
          <w:p w14:paraId="258D20F6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RoomRepository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findAll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findById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save(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existsById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đọc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ghi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rooms.txt</w:t>
            </w:r>
          </w:p>
          <w:p w14:paraId="3236314B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>Service:</w:t>
            </w:r>
          </w:p>
          <w:p w14:paraId="640DDF5D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RoomService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getAllRooms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getActiveRooms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getRoomById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getRoomsByType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addRoom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updateRoomStatus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>)</w:t>
            </w:r>
          </w:p>
          <w:p w14:paraId="033ED9D1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>API Handler:</w:t>
            </w:r>
          </w:p>
          <w:p w14:paraId="1D36D10A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RoomHandler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GET 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api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/rooms, GET 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api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/rooms/{id}, POST 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api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/rooms, PUT 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api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/rooms/{id}/status</w:t>
            </w:r>
          </w:p>
          <w:p w14:paraId="5AFE2342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 xml:space="preserve">✔ Method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công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khai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cho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module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khác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>:</w:t>
            </w:r>
          </w:p>
          <w:p w14:paraId="629B756A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RoomService.getRoomById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(id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Room</w:t>
            </w:r>
          </w:p>
          <w:p w14:paraId="00F44691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RoomService.getAllRooms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List&lt;Room&gt;</w:t>
            </w:r>
          </w:p>
          <w:p w14:paraId="3643E119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RoomService.getActiveRooms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List&lt;Room&gt;</w:t>
            </w:r>
          </w:p>
          <w:p w14:paraId="651F4D4E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RoomService.exists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(id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boolean</w:t>
            </w:r>
            <w:proofErr w:type="spellEnd"/>
          </w:p>
          <w:p w14:paraId="7CE58ABD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RoomService.updateRoomStatus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(id, status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void</w:t>
            </w:r>
          </w:p>
        </w:tc>
      </w:tr>
    </w:tbl>
    <w:p w14:paraId="193B8B3E" w14:textId="77777777" w:rsidR="00B43790" w:rsidRDefault="00B437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9"/>
      </w:tblGrid>
      <w:tr w:rsidR="00B43790" w14:paraId="2F56E399" w14:textId="77777777">
        <w:tc>
          <w:tcPr>
            <w:tcW w:w="9689" w:type="dxa"/>
            <w:shd w:val="clear" w:color="auto" w:fill="1F497D"/>
          </w:tcPr>
          <w:p w14:paraId="1C5977D5" w14:textId="77777777" w:rsidR="00B43790" w:rsidRDefault="00000000"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3.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4"/>
              </w:rPr>
              <w:t>Đỗ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 Đoàn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4"/>
              </w:rPr>
              <w:t>Đăng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 Khôi</w:t>
            </w:r>
            <w:r>
              <w:rPr>
                <w:rFonts w:ascii="Times New Roman" w:hAnsi="Times New Roman"/>
                <w:b/>
                <w:color w:val="FFFFFF"/>
                <w:sz w:val="24"/>
              </w:rPr>
              <w:br/>
              <w:t xml:space="preserve">Booking &amp;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4"/>
              </w:rPr>
              <w:t>TimeSlot</w:t>
            </w:r>
            <w:proofErr w:type="spellEnd"/>
          </w:p>
        </w:tc>
      </w:tr>
      <w:tr w:rsidR="00B43790" w14:paraId="004D9614" w14:textId="77777777">
        <w:tc>
          <w:tcPr>
            <w:tcW w:w="9689" w:type="dxa"/>
            <w:shd w:val="clear" w:color="auto" w:fill="F2F8FD"/>
          </w:tcPr>
          <w:p w14:paraId="3366276B" w14:textId="77777777" w:rsidR="00B43790" w:rsidRDefault="00B43790"/>
          <w:p w14:paraId="71030E9B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>Model:</w:t>
            </w:r>
          </w:p>
          <w:p w14:paraId="1D544F3D" w14:textId="77777777" w:rsidR="00B43790" w:rsidRDefault="00000000"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Booking —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bookingId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studentId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roomId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timeSlot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numberOfPeople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, purpose, status, fee</w:t>
            </w:r>
          </w:p>
          <w:p w14:paraId="4670A59C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TimeSlot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startTime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endTime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getDurationHours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overlapsWith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conflictsWith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>)</w:t>
            </w:r>
          </w:p>
          <w:p w14:paraId="6A8E3254" w14:textId="77777777" w:rsidR="00B43790" w:rsidRDefault="00000000"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interface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BookingValidator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(@FunctionalInterface) — validate(...): void</w:t>
            </w:r>
          </w:p>
          <w:p w14:paraId="6C2DA67E" w14:textId="77777777" w:rsidR="00B43790" w:rsidRDefault="00000000"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interface Bookable — 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book(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cancel(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isAvailable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>)</w:t>
            </w:r>
          </w:p>
          <w:p w14:paraId="2E5911C8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>Repository:</w:t>
            </w:r>
          </w:p>
          <w:p w14:paraId="2A0BEF9D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BookingRepository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findAll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findByStudentId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findByRoomId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save(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đọc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ghi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bookings.txt</w:t>
            </w:r>
          </w:p>
          <w:p w14:paraId="26F4183A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>Service:</w:t>
            </w:r>
          </w:p>
          <w:p w14:paraId="7D5239C4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BookingService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createBooking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với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7 lambda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BookingValidator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:</w:t>
            </w:r>
          </w:p>
          <w:p w14:paraId="567F0618" w14:textId="77777777" w:rsidR="00B43790" w:rsidRDefault="00000000"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   1.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Kiểm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tra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thời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gian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hợp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lệ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(end &gt; start)</w:t>
            </w:r>
          </w:p>
          <w:p w14:paraId="6219A427" w14:textId="77777777" w:rsidR="00B43790" w:rsidRDefault="00000000"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   2.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Kiểm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tra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sinh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viên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tồn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tại</w:t>
            </w:r>
            <w:proofErr w:type="spellEnd"/>
          </w:p>
          <w:p w14:paraId="0CBB596B" w14:textId="77777777" w:rsidR="00B43790" w:rsidRDefault="00000000"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   3.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Kiểm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tra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phòng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tồn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tại</w:t>
            </w:r>
            <w:proofErr w:type="spellEnd"/>
          </w:p>
          <w:p w14:paraId="0A620AE8" w14:textId="77777777" w:rsidR="00B43790" w:rsidRDefault="00000000"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   4.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Kiểm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tra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phòng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đang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hoạt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động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không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bảo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trì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)</w:t>
            </w:r>
          </w:p>
          <w:p w14:paraId="6E492020" w14:textId="77777777" w:rsidR="00B43790" w:rsidRDefault="00000000"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   5.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Kiểm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tra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số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người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≤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sức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chứa</w:t>
            </w:r>
            <w:proofErr w:type="spellEnd"/>
          </w:p>
          <w:p w14:paraId="06624E29" w14:textId="77777777" w:rsidR="00B43790" w:rsidRDefault="00000000"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   6.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Kiểm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tra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trùng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lịch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TimeSlot.overlapsWith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)</w:t>
            </w:r>
          </w:p>
          <w:p w14:paraId="045D28FB" w14:textId="77777777" w:rsidR="00B43790" w:rsidRDefault="00000000">
            <w:pPr>
              <w:pStyle w:val="ListBullet"/>
              <w:ind w:left="283"/>
            </w:pPr>
            <w:r>
              <w:rPr>
                <w:rFonts w:ascii="Consolas" w:hAnsi="Consolas"/>
                <w:color w:val="000000"/>
                <w:sz w:val="21"/>
              </w:rPr>
              <w:t xml:space="preserve">   7.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Kiểm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tra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giới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hạn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4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giờ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ngày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sinh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viên</w:t>
            </w:r>
            <w:proofErr w:type="spellEnd"/>
          </w:p>
          <w:p w14:paraId="04F9CD80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BookingService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cancelBooking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getAllBookings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getBookingsByStudent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1"/>
              </w:rPr>
              <w:t>getBookingDetail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>)</w:t>
            </w:r>
          </w:p>
          <w:p w14:paraId="7E4D5055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>API Handler:</w:t>
            </w:r>
          </w:p>
          <w:p w14:paraId="770FCCDA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lastRenderedPageBreak/>
              <w:t>BookingHandler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— GET 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api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/bookings, POST 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api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/bookings, DELETE 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api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/bookings/{id}, GET 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api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/bookings/{id}/detail</w:t>
            </w:r>
          </w:p>
          <w:p w14:paraId="3432D0B1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 xml:space="preserve">✔ Method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công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khai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cho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module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khác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>:</w:t>
            </w:r>
          </w:p>
          <w:p w14:paraId="1C7CD5C4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BookingService.createBooking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studentId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roomId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start, end,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numPeople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, purpose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Booking</w:t>
            </w:r>
          </w:p>
          <w:p w14:paraId="7C219445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BookingService.cancelBooking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bookingId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studentId</w:t>
            </w:r>
            <w:proofErr w:type="spellEnd"/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void</w:t>
            </w:r>
          </w:p>
          <w:p w14:paraId="2F4213A1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BookingService.getBookingsByStudent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(id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List&lt;Booking&gt;</w:t>
            </w:r>
          </w:p>
          <w:p w14:paraId="14F7C502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BookingService.getActiveBookingsByRoom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(id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List&lt;Booking&gt;</w:t>
            </w:r>
          </w:p>
        </w:tc>
      </w:tr>
    </w:tbl>
    <w:p w14:paraId="3B832128" w14:textId="77777777" w:rsidR="00B43790" w:rsidRDefault="00B437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9"/>
      </w:tblGrid>
      <w:tr w:rsidR="00B43790" w14:paraId="655E1D2E" w14:textId="77777777">
        <w:tc>
          <w:tcPr>
            <w:tcW w:w="9689" w:type="dxa"/>
            <w:shd w:val="clear" w:color="auto" w:fill="1F497D"/>
          </w:tcPr>
          <w:p w14:paraId="309BD599" w14:textId="77777777" w:rsidR="00B43790" w:rsidRDefault="00000000">
            <w:r>
              <w:rPr>
                <w:rFonts w:ascii="Times New Roman" w:hAnsi="Times New Roman"/>
                <w:b/>
                <w:color w:val="FFFFFF"/>
                <w:sz w:val="24"/>
              </w:rPr>
              <w:t>4. Nguyễn Văn Chuyền</w:t>
            </w:r>
            <w:r>
              <w:rPr>
                <w:rFonts w:ascii="Times New Roman" w:hAnsi="Times New Roman"/>
                <w:b/>
                <w:color w:val="FFFFFF"/>
                <w:sz w:val="24"/>
              </w:rPr>
              <w:br/>
              <w:t xml:space="preserve">Exception &amp; Utils + Slide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4"/>
              </w:rPr>
              <w:t>báo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4"/>
              </w:rPr>
              <w:t>cáo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 +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4"/>
              </w:rPr>
              <w:t>Tình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4"/>
              </w:rPr>
              <w:t>huống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4"/>
              </w:rPr>
              <w:t xml:space="preserve"> test</w:t>
            </w:r>
          </w:p>
        </w:tc>
      </w:tr>
      <w:tr w:rsidR="00B43790" w14:paraId="641E540D" w14:textId="77777777">
        <w:tc>
          <w:tcPr>
            <w:tcW w:w="9689" w:type="dxa"/>
            <w:shd w:val="clear" w:color="auto" w:fill="F2F8FD"/>
          </w:tcPr>
          <w:p w14:paraId="66925C4E" w14:textId="77777777" w:rsidR="00B43790" w:rsidRDefault="00B43790"/>
          <w:p w14:paraId="17EBFA13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>Model:</w:t>
            </w:r>
          </w:p>
          <w:p w14:paraId="52E5674B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BookingException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 (base exception)</w:t>
            </w:r>
          </w:p>
          <w:p w14:paraId="45B89185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RoomNotFoundException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RoomUnavailableException</w:t>
            </w:r>
            <w:proofErr w:type="spellEnd"/>
          </w:p>
          <w:p w14:paraId="54B37D06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TimeConflictException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CapacityExceededException</w:t>
            </w:r>
            <w:proofErr w:type="spellEnd"/>
          </w:p>
          <w:p w14:paraId="04D023A1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DailyHourLimitException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InvalidTimeException</w:t>
            </w:r>
            <w:proofErr w:type="spellEnd"/>
          </w:p>
          <w:p w14:paraId="3FF37FCD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StudentNotFoundException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BookingNotFoundException</w:t>
            </w:r>
            <w:proofErr w:type="spellEnd"/>
          </w:p>
          <w:p w14:paraId="7B7AAAAB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UnauthorizedCancellationException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BookingAlreadyCancelledException</w:t>
            </w:r>
            <w:proofErr w:type="spellEnd"/>
          </w:p>
          <w:p w14:paraId="2BF2621A" w14:textId="77777777" w:rsidR="00B43790" w:rsidRDefault="00000000">
            <w:r>
              <w:rPr>
                <w:rFonts w:ascii="Times New Roman" w:hAnsi="Times New Roman"/>
                <w:b/>
                <w:color w:val="1F497D"/>
              </w:rPr>
              <w:t xml:space="preserve">✔ Method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công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khai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cho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 xml:space="preserve"> module </w:t>
            </w:r>
            <w:proofErr w:type="spellStart"/>
            <w:r>
              <w:rPr>
                <w:rFonts w:ascii="Times New Roman" w:hAnsi="Times New Roman"/>
                <w:b/>
                <w:color w:val="1F497D"/>
              </w:rPr>
              <w:t>khác</w:t>
            </w:r>
            <w:proofErr w:type="spellEnd"/>
            <w:r>
              <w:rPr>
                <w:rFonts w:ascii="Times New Roman" w:hAnsi="Times New Roman"/>
                <w:b/>
                <w:color w:val="1F497D"/>
              </w:rPr>
              <w:t>:</w:t>
            </w:r>
          </w:p>
          <w:p w14:paraId="0CAA3C37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IDGenerator.generateBookingId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String</w:t>
            </w:r>
          </w:p>
          <w:p w14:paraId="79D4C95E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DateTimeUtils.parse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(str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LocalDateTime</w:t>
            </w:r>
            <w:proofErr w:type="spellEnd"/>
          </w:p>
          <w:p w14:paraId="733E0E9C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DateTimeUtils.format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(dt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String</w:t>
            </w:r>
          </w:p>
          <w:p w14:paraId="2EC3736E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ValidationUtils.isValidPhone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(phone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boolean</w:t>
            </w:r>
            <w:proofErr w:type="spellEnd"/>
          </w:p>
          <w:p w14:paraId="1B300713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ValidationUtils.isValidEmail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(email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boolean</w:t>
            </w:r>
            <w:proofErr w:type="spellEnd"/>
          </w:p>
          <w:p w14:paraId="1C8C1BA7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ConsoleUtils.printError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/Success/Info(msg</w:t>
            </w:r>
            <w:proofErr w:type="gramStart"/>
            <w:r>
              <w:rPr>
                <w:rFonts w:ascii="Consolas" w:hAnsi="Consolas"/>
                <w:color w:val="000000"/>
                <w:sz w:val="21"/>
              </w:rPr>
              <w:t>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void</w:t>
            </w:r>
          </w:p>
          <w:p w14:paraId="460D8E8A" w14:textId="77777777" w:rsidR="00B43790" w:rsidRDefault="00000000">
            <w:pPr>
              <w:pStyle w:val="ListBullet"/>
              <w:ind w:left="283"/>
            </w:pPr>
            <w:proofErr w:type="spellStart"/>
            <w:r>
              <w:rPr>
                <w:rFonts w:ascii="Consolas" w:hAnsi="Consolas"/>
                <w:color w:val="000000"/>
                <w:sz w:val="21"/>
              </w:rPr>
              <w:t>JsonUtils.roomToJson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studentToJson</w:t>
            </w:r>
            <w:proofErr w:type="spellEnd"/>
            <w:r>
              <w:rPr>
                <w:rFonts w:ascii="Consolas" w:hAnsi="Consolas"/>
                <w:color w:val="000000"/>
                <w:sz w:val="21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21"/>
              </w:rPr>
              <w:t>bookingToJson</w:t>
            </w:r>
            <w:proofErr w:type="spellEnd"/>
            <w:proofErr w:type="gramStart"/>
            <w:r>
              <w:rPr>
                <w:rFonts w:ascii="Consolas" w:hAnsi="Consolas"/>
                <w:color w:val="000000"/>
                <w:sz w:val="21"/>
              </w:rPr>
              <w:t>(...) :</w:t>
            </w:r>
            <w:proofErr w:type="gramEnd"/>
            <w:r>
              <w:rPr>
                <w:rFonts w:ascii="Consolas" w:hAnsi="Consolas"/>
                <w:color w:val="000000"/>
                <w:sz w:val="21"/>
              </w:rPr>
              <w:t xml:space="preserve"> String</w:t>
            </w:r>
          </w:p>
          <w:p w14:paraId="112218CE" w14:textId="77777777" w:rsidR="00B43790" w:rsidRDefault="00000000"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📌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Ghi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chú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Phụ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trách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Slide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báo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cáo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PowerPoint, README.md,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bảng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công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mô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tả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7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tình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707070"/>
                <w:sz w:val="20"/>
              </w:rPr>
              <w:t>huống</w:t>
            </w:r>
            <w:proofErr w:type="spellEnd"/>
            <w:r>
              <w:rPr>
                <w:rFonts w:ascii="Times New Roman" w:hAnsi="Times New Roman"/>
                <w:i/>
                <w:color w:val="707070"/>
                <w:sz w:val="20"/>
              </w:rPr>
              <w:t xml:space="preserve"> test.</w:t>
            </w:r>
          </w:p>
        </w:tc>
      </w:tr>
    </w:tbl>
    <w:p w14:paraId="7A8B5FEB" w14:textId="77777777" w:rsidR="00B43790" w:rsidRDefault="00B43790"/>
    <w:p w14:paraId="4FEBBB79" w14:textId="77777777" w:rsidR="00B43790" w:rsidRDefault="00000000"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t xml:space="preserve">IV. </w:t>
      </w:r>
      <w:proofErr w:type="spellStart"/>
      <w:r>
        <w:rPr>
          <w:rFonts w:ascii="Times New Roman" w:hAnsi="Times New Roman"/>
          <w:b/>
          <w:color w:val="1F497D"/>
          <w:sz w:val="26"/>
        </w:rPr>
        <w:t>Đánh</w:t>
      </w:r>
      <w:proofErr w:type="spellEnd"/>
      <w:r>
        <w:rPr>
          <w:rFonts w:ascii="Times New Roman" w:hAnsi="Times New Roman"/>
          <w:b/>
          <w:color w:val="1F497D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97D"/>
          <w:sz w:val="26"/>
        </w:rPr>
        <w:t>giá</w:t>
      </w:r>
      <w:proofErr w:type="spellEnd"/>
      <w:r>
        <w:rPr>
          <w:rFonts w:ascii="Times New Roman" w:hAnsi="Times New Roman"/>
          <w:b/>
          <w:color w:val="1F497D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97D"/>
          <w:sz w:val="26"/>
        </w:rPr>
        <w:t>mức</w:t>
      </w:r>
      <w:proofErr w:type="spellEnd"/>
      <w:r>
        <w:rPr>
          <w:rFonts w:ascii="Times New Roman" w:hAnsi="Times New Roman"/>
          <w:b/>
          <w:color w:val="1F497D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97D"/>
          <w:sz w:val="26"/>
        </w:rPr>
        <w:t>độ</w:t>
      </w:r>
      <w:proofErr w:type="spellEnd"/>
      <w:r>
        <w:rPr>
          <w:rFonts w:ascii="Times New Roman" w:hAnsi="Times New Roman"/>
          <w:b/>
          <w:color w:val="1F497D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97D"/>
          <w:sz w:val="26"/>
        </w:rPr>
        <w:t>đóng</w:t>
      </w:r>
      <w:proofErr w:type="spellEnd"/>
      <w:r>
        <w:rPr>
          <w:rFonts w:ascii="Times New Roman" w:hAnsi="Times New Roman"/>
          <w:b/>
          <w:color w:val="1F497D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97D"/>
          <w:sz w:val="26"/>
        </w:rPr>
        <w:t>góp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5"/>
        <w:gridCol w:w="2154"/>
        <w:gridCol w:w="1134"/>
        <w:gridCol w:w="3685"/>
        <w:gridCol w:w="1020"/>
        <w:gridCol w:w="1020"/>
      </w:tblGrid>
      <w:tr w:rsidR="00B43790" w14:paraId="7B2D9390" w14:textId="77777777">
        <w:trPr>
          <w:jc w:val="center"/>
        </w:trPr>
        <w:tc>
          <w:tcPr>
            <w:tcW w:w="454" w:type="dxa"/>
            <w:shd w:val="clear" w:color="auto" w:fill="2E74B5"/>
          </w:tcPr>
          <w:p w14:paraId="2183E999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w="2154" w:type="dxa"/>
            <w:shd w:val="clear" w:color="auto" w:fill="2E74B5"/>
          </w:tcPr>
          <w:p w14:paraId="5CA567D9" w14:textId="77777777" w:rsidR="00B43790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Họ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tên</w:t>
            </w:r>
            <w:proofErr w:type="spellEnd"/>
          </w:p>
        </w:tc>
        <w:tc>
          <w:tcPr>
            <w:tcW w:w="1134" w:type="dxa"/>
            <w:shd w:val="clear" w:color="auto" w:fill="2E74B5"/>
          </w:tcPr>
          <w:p w14:paraId="508DE4CB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MSSV</w:t>
            </w:r>
          </w:p>
        </w:tc>
        <w:tc>
          <w:tcPr>
            <w:tcW w:w="3685" w:type="dxa"/>
            <w:shd w:val="clear" w:color="auto" w:fill="2E74B5"/>
          </w:tcPr>
          <w:p w14:paraId="6E8F2E56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Công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việc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chính</w:t>
            </w:r>
            <w:proofErr w:type="spellEnd"/>
          </w:p>
        </w:tc>
        <w:tc>
          <w:tcPr>
            <w:tcW w:w="1020" w:type="dxa"/>
            <w:shd w:val="clear" w:color="auto" w:fill="2E74B5"/>
          </w:tcPr>
          <w:p w14:paraId="05F19D58" w14:textId="77777777" w:rsidR="00B43790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Mức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br/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hoàn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thành</w:t>
            </w:r>
            <w:proofErr w:type="spellEnd"/>
          </w:p>
        </w:tc>
        <w:tc>
          <w:tcPr>
            <w:tcW w:w="1020" w:type="dxa"/>
            <w:shd w:val="clear" w:color="auto" w:fill="2E74B5"/>
          </w:tcPr>
          <w:p w14:paraId="212DF570" w14:textId="77777777" w:rsidR="00B43790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Điểm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br/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đề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xuất</w:t>
            </w:r>
            <w:proofErr w:type="spellEnd"/>
          </w:p>
        </w:tc>
      </w:tr>
      <w:tr w:rsidR="00B43790" w14:paraId="4100A2C4" w14:textId="77777777">
        <w:trPr>
          <w:jc w:val="center"/>
        </w:trPr>
        <w:tc>
          <w:tcPr>
            <w:tcW w:w="454" w:type="dxa"/>
            <w:shd w:val="clear" w:color="auto" w:fill="FFFFFF"/>
          </w:tcPr>
          <w:p w14:paraId="1E82FF43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w="2154" w:type="dxa"/>
            <w:shd w:val="clear" w:color="auto" w:fill="FFFFFF"/>
          </w:tcPr>
          <w:p w14:paraId="2287823C" w14:textId="77777777" w:rsidR="00B43790" w:rsidRDefault="00000000">
            <w:r>
              <w:rPr>
                <w:rFonts w:ascii="Times New Roman" w:hAnsi="Times New Roman"/>
                <w:color w:val="000000"/>
                <w:sz w:val="20"/>
              </w:rPr>
              <w:t>Nguyễn Bá Việt</w:t>
            </w:r>
            <w:r>
              <w:rPr>
                <w:rFonts w:ascii="Times New Roman" w:hAnsi="Times New Roman"/>
                <w:color w:val="000000"/>
                <w:sz w:val="20"/>
              </w:rPr>
              <w:br/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Nhóm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trưởng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)</w:t>
            </w:r>
          </w:p>
        </w:tc>
        <w:tc>
          <w:tcPr>
            <w:tcW w:w="1134" w:type="dxa"/>
            <w:shd w:val="clear" w:color="auto" w:fill="FFFFFF"/>
          </w:tcPr>
          <w:p w14:paraId="439C09EB" w14:textId="5E9FDC46" w:rsidR="00B43790" w:rsidRDefault="000C3F46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24100367</w:t>
            </w:r>
          </w:p>
        </w:tc>
        <w:tc>
          <w:tcPr>
            <w:tcW w:w="3685" w:type="dxa"/>
            <w:shd w:val="clear" w:color="auto" w:fill="FFFFFF"/>
          </w:tcPr>
          <w:p w14:paraId="54355935" w14:textId="77777777" w:rsidR="00B43790" w:rsidRDefault="00000000"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Kiến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trúc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hệ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thống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Auth, API Server, Web frontend,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tích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hợp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1DAC221E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70AD47"/>
                <w:sz w:val="20"/>
              </w:rPr>
              <w:t>100%</w:t>
            </w:r>
          </w:p>
        </w:tc>
        <w:tc>
          <w:tcPr>
            <w:tcW w:w="1020" w:type="dxa"/>
            <w:shd w:val="clear" w:color="auto" w:fill="FFFFFF"/>
          </w:tcPr>
          <w:p w14:paraId="6FA5A6E5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ED7D31"/>
                <w:sz w:val="20"/>
              </w:rPr>
              <w:t>10/10</w:t>
            </w:r>
          </w:p>
        </w:tc>
      </w:tr>
      <w:tr w:rsidR="00B43790" w14:paraId="716ED13A" w14:textId="77777777">
        <w:trPr>
          <w:jc w:val="center"/>
        </w:trPr>
        <w:tc>
          <w:tcPr>
            <w:tcW w:w="454" w:type="dxa"/>
            <w:shd w:val="clear" w:color="auto" w:fill="EBF3FB"/>
          </w:tcPr>
          <w:p w14:paraId="5071118B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w="2154" w:type="dxa"/>
            <w:shd w:val="clear" w:color="auto" w:fill="EBF3FB"/>
          </w:tcPr>
          <w:p w14:paraId="1CBAE142" w14:textId="77777777" w:rsidR="00B43790" w:rsidRDefault="00000000">
            <w:r>
              <w:rPr>
                <w:rFonts w:ascii="Times New Roman" w:hAnsi="Times New Roman"/>
                <w:color w:val="000000"/>
                <w:sz w:val="20"/>
              </w:rPr>
              <w:t>Lê Phan Huyền Trang</w:t>
            </w:r>
          </w:p>
        </w:tc>
        <w:tc>
          <w:tcPr>
            <w:tcW w:w="1134" w:type="dxa"/>
            <w:shd w:val="clear" w:color="auto" w:fill="EBF3FB"/>
          </w:tcPr>
          <w:p w14:paraId="486059B2" w14:textId="27AB3138" w:rsidR="00B43790" w:rsidRDefault="000B63EC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24100048</w:t>
            </w:r>
          </w:p>
        </w:tc>
        <w:tc>
          <w:tcPr>
            <w:tcW w:w="3685" w:type="dxa"/>
            <w:shd w:val="clear" w:color="auto" w:fill="EBF3FB"/>
          </w:tcPr>
          <w:p w14:paraId="335DEEC3" w14:textId="77777777" w:rsidR="00B43790" w:rsidRDefault="00000000">
            <w:r>
              <w:rPr>
                <w:rFonts w:ascii="Times New Roman" w:hAnsi="Times New Roman"/>
                <w:color w:val="000000"/>
                <w:sz w:val="20"/>
              </w:rPr>
              <w:t xml:space="preserve">Student, Account,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StudentService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StudentRepository</w:t>
            </w:r>
            <w:proofErr w:type="spellEnd"/>
          </w:p>
        </w:tc>
        <w:tc>
          <w:tcPr>
            <w:tcW w:w="1020" w:type="dxa"/>
            <w:shd w:val="clear" w:color="auto" w:fill="EBF3FB"/>
          </w:tcPr>
          <w:p w14:paraId="359D744D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70AD47"/>
                <w:sz w:val="20"/>
              </w:rPr>
              <w:t>100%</w:t>
            </w:r>
          </w:p>
        </w:tc>
        <w:tc>
          <w:tcPr>
            <w:tcW w:w="1020" w:type="dxa"/>
            <w:shd w:val="clear" w:color="auto" w:fill="EBF3FB"/>
          </w:tcPr>
          <w:p w14:paraId="7483700E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ED7D31"/>
                <w:sz w:val="20"/>
              </w:rPr>
              <w:t>10/10</w:t>
            </w:r>
          </w:p>
        </w:tc>
      </w:tr>
      <w:tr w:rsidR="00B43790" w14:paraId="2F1D2363" w14:textId="77777777">
        <w:trPr>
          <w:jc w:val="center"/>
        </w:trPr>
        <w:tc>
          <w:tcPr>
            <w:tcW w:w="454" w:type="dxa"/>
            <w:shd w:val="clear" w:color="auto" w:fill="FFFFFF"/>
          </w:tcPr>
          <w:p w14:paraId="435D9FEC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w="2154" w:type="dxa"/>
            <w:shd w:val="clear" w:color="auto" w:fill="FFFFFF"/>
          </w:tcPr>
          <w:p w14:paraId="79CCF254" w14:textId="77777777" w:rsidR="00B43790" w:rsidRDefault="00000000">
            <w:r>
              <w:rPr>
                <w:rFonts w:ascii="Times New Roman" w:hAnsi="Times New Roman"/>
                <w:color w:val="000000"/>
                <w:sz w:val="20"/>
              </w:rPr>
              <w:t>Đặng Hữu Sơn</w:t>
            </w:r>
          </w:p>
        </w:tc>
        <w:tc>
          <w:tcPr>
            <w:tcW w:w="1134" w:type="dxa"/>
            <w:shd w:val="clear" w:color="auto" w:fill="FFFFFF"/>
          </w:tcPr>
          <w:p w14:paraId="4679794D" w14:textId="133A4413" w:rsidR="00B43790" w:rsidRDefault="000C3F46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24100022</w:t>
            </w:r>
          </w:p>
        </w:tc>
        <w:tc>
          <w:tcPr>
            <w:tcW w:w="3685" w:type="dxa"/>
            <w:shd w:val="clear" w:color="auto" w:fill="FFFFFF"/>
          </w:tcPr>
          <w:p w14:paraId="3D2F5152" w14:textId="77777777" w:rsidR="00B43790" w:rsidRDefault="00000000">
            <w:r>
              <w:rPr>
                <w:rFonts w:ascii="Times New Roman" w:hAnsi="Times New Roman"/>
                <w:color w:val="000000"/>
                <w:sz w:val="20"/>
              </w:rPr>
              <w:t xml:space="preserve">Room, Fee Policy,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RoomService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RoomRepository</w:t>
            </w:r>
            <w:proofErr w:type="spellEnd"/>
          </w:p>
        </w:tc>
        <w:tc>
          <w:tcPr>
            <w:tcW w:w="1020" w:type="dxa"/>
            <w:shd w:val="clear" w:color="auto" w:fill="FFFFFF"/>
          </w:tcPr>
          <w:p w14:paraId="5B4F822A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70AD47"/>
                <w:sz w:val="20"/>
              </w:rPr>
              <w:t>100%</w:t>
            </w:r>
          </w:p>
        </w:tc>
        <w:tc>
          <w:tcPr>
            <w:tcW w:w="1020" w:type="dxa"/>
            <w:shd w:val="clear" w:color="auto" w:fill="FFFFFF"/>
          </w:tcPr>
          <w:p w14:paraId="14417B1F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ED7D31"/>
                <w:sz w:val="20"/>
              </w:rPr>
              <w:t>10/10</w:t>
            </w:r>
          </w:p>
        </w:tc>
      </w:tr>
      <w:tr w:rsidR="00B43790" w14:paraId="01CD638A" w14:textId="77777777">
        <w:trPr>
          <w:jc w:val="center"/>
        </w:trPr>
        <w:tc>
          <w:tcPr>
            <w:tcW w:w="454" w:type="dxa"/>
            <w:shd w:val="clear" w:color="auto" w:fill="EBF3FB"/>
          </w:tcPr>
          <w:p w14:paraId="0BE35F9D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w="2154" w:type="dxa"/>
            <w:shd w:val="clear" w:color="auto" w:fill="EBF3FB"/>
          </w:tcPr>
          <w:p w14:paraId="2CD7CAED" w14:textId="77777777" w:rsidR="00B43790" w:rsidRDefault="00000000"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Đỗ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Đoàn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Đăng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Khôi</w:t>
            </w:r>
          </w:p>
        </w:tc>
        <w:tc>
          <w:tcPr>
            <w:tcW w:w="1134" w:type="dxa"/>
            <w:shd w:val="clear" w:color="auto" w:fill="EBF3FB"/>
          </w:tcPr>
          <w:p w14:paraId="6D90A51C" w14:textId="16EE1A43" w:rsidR="00B43790" w:rsidRDefault="00CB0588" w:rsidP="000C3F46">
            <w:pPr>
              <w:tabs>
                <w:tab w:val="left" w:pos="336"/>
                <w:tab w:val="center" w:pos="459"/>
              </w:tabs>
            </w:pPr>
            <w:r w:rsidRPr="00CB0588">
              <w:rPr>
                <w:rFonts w:ascii="Times New Roman" w:hAnsi="Times New Roman"/>
                <w:color w:val="000000"/>
              </w:rPr>
              <w:t>24100458</w:t>
            </w:r>
          </w:p>
        </w:tc>
        <w:tc>
          <w:tcPr>
            <w:tcW w:w="3685" w:type="dxa"/>
            <w:shd w:val="clear" w:color="auto" w:fill="EBF3FB"/>
          </w:tcPr>
          <w:p w14:paraId="611B1A28" w14:textId="77777777" w:rsidR="00B43790" w:rsidRDefault="00000000">
            <w:r>
              <w:rPr>
                <w:rFonts w:ascii="Times New Roman" w:hAnsi="Times New Roman"/>
                <w:color w:val="000000"/>
                <w:sz w:val="20"/>
              </w:rPr>
              <w:t xml:space="preserve">Booking,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TimeSlot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BookingService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(7 validators),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BookingRepository</w:t>
            </w:r>
            <w:proofErr w:type="spellEnd"/>
          </w:p>
        </w:tc>
        <w:tc>
          <w:tcPr>
            <w:tcW w:w="1020" w:type="dxa"/>
            <w:shd w:val="clear" w:color="auto" w:fill="EBF3FB"/>
          </w:tcPr>
          <w:p w14:paraId="67C75B74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70AD47"/>
                <w:sz w:val="20"/>
              </w:rPr>
              <w:t>100%</w:t>
            </w:r>
          </w:p>
        </w:tc>
        <w:tc>
          <w:tcPr>
            <w:tcW w:w="1020" w:type="dxa"/>
            <w:shd w:val="clear" w:color="auto" w:fill="EBF3FB"/>
          </w:tcPr>
          <w:p w14:paraId="660C52B2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ED7D31"/>
                <w:sz w:val="20"/>
              </w:rPr>
              <w:t>10/10</w:t>
            </w:r>
          </w:p>
        </w:tc>
      </w:tr>
      <w:tr w:rsidR="00B43790" w14:paraId="318F6FBD" w14:textId="77777777">
        <w:trPr>
          <w:jc w:val="center"/>
        </w:trPr>
        <w:tc>
          <w:tcPr>
            <w:tcW w:w="454" w:type="dxa"/>
            <w:shd w:val="clear" w:color="auto" w:fill="FFFFFF"/>
          </w:tcPr>
          <w:p w14:paraId="3F7055B0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</w:t>
            </w:r>
          </w:p>
        </w:tc>
        <w:tc>
          <w:tcPr>
            <w:tcW w:w="2154" w:type="dxa"/>
            <w:shd w:val="clear" w:color="auto" w:fill="FFFFFF"/>
          </w:tcPr>
          <w:p w14:paraId="53940F64" w14:textId="77777777" w:rsidR="00B43790" w:rsidRDefault="00000000">
            <w:r>
              <w:rPr>
                <w:rFonts w:ascii="Times New Roman" w:hAnsi="Times New Roman"/>
                <w:color w:val="000000"/>
                <w:sz w:val="20"/>
              </w:rPr>
              <w:t>Nguyễn Văn Chuyền</w:t>
            </w:r>
          </w:p>
        </w:tc>
        <w:tc>
          <w:tcPr>
            <w:tcW w:w="1134" w:type="dxa"/>
            <w:shd w:val="clear" w:color="auto" w:fill="FFFFFF"/>
          </w:tcPr>
          <w:p w14:paraId="721F409F" w14:textId="4F3147B8" w:rsidR="00B43790" w:rsidRDefault="000C3F46">
            <w:pPr>
              <w:jc w:val="center"/>
            </w:pPr>
            <w:r>
              <w:rPr>
                <w:rFonts w:ascii="Times New Roman" w:hAnsi="Times New Roman"/>
                <w:color w:val="000000"/>
              </w:rPr>
              <w:t>24104120</w:t>
            </w:r>
          </w:p>
        </w:tc>
        <w:tc>
          <w:tcPr>
            <w:tcW w:w="3685" w:type="dxa"/>
            <w:shd w:val="clear" w:color="auto" w:fill="FFFFFF"/>
          </w:tcPr>
          <w:p w14:paraId="33FF170A" w14:textId="77777777" w:rsidR="00B43790" w:rsidRDefault="00000000">
            <w:r>
              <w:rPr>
                <w:rFonts w:ascii="Times New Roman" w:hAnsi="Times New Roman"/>
                <w:color w:val="000000"/>
                <w:sz w:val="20"/>
              </w:rPr>
              <w:t xml:space="preserve">Exception, Utils, Slide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báo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cáo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, README, test cases</w:t>
            </w:r>
          </w:p>
        </w:tc>
        <w:tc>
          <w:tcPr>
            <w:tcW w:w="1020" w:type="dxa"/>
            <w:shd w:val="clear" w:color="auto" w:fill="FFFFFF"/>
          </w:tcPr>
          <w:p w14:paraId="5C239719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70AD47"/>
                <w:sz w:val="20"/>
              </w:rPr>
              <w:t>100%</w:t>
            </w:r>
          </w:p>
        </w:tc>
        <w:tc>
          <w:tcPr>
            <w:tcW w:w="1020" w:type="dxa"/>
            <w:shd w:val="clear" w:color="auto" w:fill="FFFFFF"/>
          </w:tcPr>
          <w:p w14:paraId="5C688A53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ED7D31"/>
                <w:sz w:val="20"/>
              </w:rPr>
              <w:t>10/10</w:t>
            </w:r>
          </w:p>
        </w:tc>
      </w:tr>
    </w:tbl>
    <w:p w14:paraId="66BE7A7A" w14:textId="77777777" w:rsidR="00B43790" w:rsidRDefault="00B43790"/>
    <w:p w14:paraId="346D8BD6" w14:textId="77777777" w:rsidR="00B43790" w:rsidRDefault="00000000"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t xml:space="preserve">V. </w:t>
      </w:r>
      <w:proofErr w:type="spellStart"/>
      <w:r>
        <w:rPr>
          <w:rFonts w:ascii="Times New Roman" w:hAnsi="Times New Roman"/>
          <w:b/>
          <w:color w:val="1F497D"/>
          <w:sz w:val="26"/>
        </w:rPr>
        <w:t>Ghi</w:t>
      </w:r>
      <w:proofErr w:type="spellEnd"/>
      <w:r>
        <w:rPr>
          <w:rFonts w:ascii="Times New Roman" w:hAnsi="Times New Roman"/>
          <w:b/>
          <w:color w:val="1F497D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97D"/>
          <w:sz w:val="26"/>
        </w:rPr>
        <w:t>chú</w:t>
      </w:r>
      <w:proofErr w:type="spellEnd"/>
      <w:r>
        <w:rPr>
          <w:rFonts w:ascii="Times New Roman" w:hAnsi="Times New Roman"/>
          <w:b/>
          <w:color w:val="1F497D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97D"/>
          <w:sz w:val="26"/>
        </w:rPr>
        <w:t>chung</w:t>
      </w:r>
      <w:proofErr w:type="spellEnd"/>
    </w:p>
    <w:p w14:paraId="699A71B2" w14:textId="77777777" w:rsidR="00B43790" w:rsidRDefault="00000000">
      <w:pPr>
        <w:pStyle w:val="ListBullet"/>
        <w:spacing w:after="80"/>
        <w:ind w:left="283"/>
      </w:pPr>
      <w:r>
        <w:rPr>
          <w:rFonts w:ascii="Times New Roman" w:hAnsi="Times New Roman"/>
        </w:rPr>
        <w:t xml:space="preserve">Giai </w:t>
      </w:r>
      <w:proofErr w:type="spellStart"/>
      <w:r>
        <w:rPr>
          <w:rFonts w:ascii="Times New Roman" w:hAnsi="Times New Roman"/>
        </w:rPr>
        <w:t>đoạn</w:t>
      </w:r>
      <w:proofErr w:type="spellEnd"/>
      <w:r>
        <w:rPr>
          <w:rFonts w:ascii="Times New Roman" w:hAnsi="Times New Roman"/>
        </w:rPr>
        <w:t xml:space="preserve"> 0 (</w:t>
      </w:r>
      <w:proofErr w:type="spellStart"/>
      <w:r>
        <w:rPr>
          <w:rFonts w:ascii="Times New Roman" w:hAnsi="Times New Roman"/>
        </w:rPr>
        <w:t>nền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tảng</w:t>
      </w:r>
      <w:proofErr w:type="spellEnd"/>
      <w:r>
        <w:rPr>
          <w:rFonts w:ascii="Times New Roman" w:hAnsi="Times New Roman"/>
        </w:rPr>
        <w:t xml:space="preserve">) do </w:t>
      </w:r>
      <w:proofErr w:type="spellStart"/>
      <w:r>
        <w:rPr>
          <w:rFonts w:ascii="Times New Roman" w:hAnsi="Times New Roman"/>
        </w:rPr>
        <w:t>Nhóm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trưởng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trước</w:t>
      </w:r>
      <w:proofErr w:type="spellEnd"/>
      <w:r>
        <w:rPr>
          <w:rFonts w:ascii="Times New Roman" w:hAnsi="Times New Roman"/>
        </w:rPr>
        <w:t xml:space="preserve">: model User, Account, </w:t>
      </w:r>
      <w:proofErr w:type="spellStart"/>
      <w:r>
        <w:rPr>
          <w:rFonts w:ascii="Times New Roman" w:hAnsi="Times New Roman"/>
        </w:rPr>
        <w:t>TimeSlot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BookingDetail</w:t>
      </w:r>
      <w:proofErr w:type="spellEnd"/>
      <w:r>
        <w:rPr>
          <w:rFonts w:ascii="Times New Roman" w:hAnsi="Times New Roman"/>
        </w:rPr>
        <w:t xml:space="preserve">, class diagram, </w:t>
      </w:r>
      <w:proofErr w:type="spellStart"/>
      <w:r>
        <w:rPr>
          <w:rFonts w:ascii="Times New Roman" w:hAnsi="Times New Roman"/>
        </w:rPr>
        <w:t>cấu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trúc</w:t>
      </w:r>
      <w:proofErr w:type="spellEnd"/>
      <w:r>
        <w:rPr>
          <w:rFonts w:ascii="Times New Roman" w:hAnsi="Times New Roman"/>
        </w:rPr>
        <w:t xml:space="preserve"> project.</w:t>
      </w:r>
    </w:p>
    <w:p w14:paraId="6508BB83" w14:textId="77777777" w:rsidR="00B43790" w:rsidRDefault="00000000">
      <w:pPr>
        <w:pStyle w:val="ListBullet"/>
        <w:spacing w:after="80"/>
        <w:ind w:left="283"/>
      </w:pPr>
      <w:r>
        <w:rPr>
          <w:rFonts w:ascii="Times New Roman" w:hAnsi="Times New Roman"/>
        </w:rPr>
        <w:lastRenderedPageBreak/>
        <w:t xml:space="preserve">Các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gọi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module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qua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"Method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khai</w:t>
      </w:r>
      <w:proofErr w:type="spellEnd"/>
      <w:r>
        <w:rPr>
          <w:rFonts w:ascii="Times New Roman" w:hAnsi="Times New Roman"/>
        </w:rPr>
        <w:t xml:space="preserve">" </w:t>
      </w:r>
      <w:proofErr w:type="spellStart"/>
      <w:r>
        <w:rPr>
          <w:rFonts w:ascii="Times New Roman" w:hAnsi="Times New Roman"/>
        </w:rPr>
        <w:t>đã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—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Repository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module </w:t>
      </w:r>
      <w:proofErr w:type="spellStart"/>
      <w:r>
        <w:rPr>
          <w:rFonts w:ascii="Times New Roman" w:hAnsi="Times New Roman"/>
        </w:rPr>
        <w:t>khác</w:t>
      </w:r>
      <w:proofErr w:type="spellEnd"/>
      <w:r>
        <w:rPr>
          <w:rFonts w:ascii="Times New Roman" w:hAnsi="Times New Roman"/>
        </w:rPr>
        <w:t>.</w:t>
      </w:r>
    </w:p>
    <w:p w14:paraId="1B0E887A" w14:textId="77777777" w:rsidR="00B43790" w:rsidRDefault="00000000">
      <w:pPr>
        <w:pStyle w:val="ListBullet"/>
        <w:spacing w:after="80"/>
        <w:ind w:left="283"/>
      </w:pP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dạng</w:t>
      </w:r>
      <w:proofErr w:type="spellEnd"/>
      <w:r>
        <w:rPr>
          <w:rFonts w:ascii="Times New Roman" w:hAnsi="Times New Roman"/>
        </w:rPr>
        <w:t xml:space="preserve"> CSV: rooms.txt, students.txt, bookings.txt, accounts.txt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data/.</w:t>
      </w:r>
    </w:p>
    <w:p w14:paraId="17967BC7" w14:textId="77777777" w:rsidR="00B43790" w:rsidRDefault="00000000">
      <w:pPr>
        <w:pStyle w:val="ListBullet"/>
        <w:spacing w:after="80"/>
        <w:ind w:left="283"/>
      </w:pPr>
      <w:r>
        <w:rPr>
          <w:rFonts w:ascii="Times New Roman" w:hAnsi="Times New Roman"/>
        </w:rPr>
        <w:t xml:space="preserve">Giao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 xml:space="preserve"> web (HTML/CSS/JS)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nối</w:t>
      </w:r>
      <w:proofErr w:type="spellEnd"/>
      <w:r>
        <w:rPr>
          <w:rFonts w:ascii="Times New Roman" w:hAnsi="Times New Roman"/>
        </w:rPr>
        <w:t xml:space="preserve"> backend Java qua REST API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 xml:space="preserve"> localhost:8080.</w:t>
      </w:r>
    </w:p>
    <w:p w14:paraId="03173167" w14:textId="77777777" w:rsidR="00B43790" w:rsidRDefault="00000000">
      <w:pPr>
        <w:pStyle w:val="ListBullet"/>
        <w:spacing w:after="80"/>
        <w:ind w:left="283"/>
      </w:pPr>
      <w:proofErr w:type="spellStart"/>
      <w:r>
        <w:rPr>
          <w:rFonts w:ascii="Times New Roman" w:hAnsi="Times New Roman"/>
        </w:rPr>
        <w:t>Mật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khẩu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SHA-256 </w:t>
      </w:r>
      <w:proofErr w:type="spellStart"/>
      <w:r>
        <w:rPr>
          <w:rFonts w:ascii="Times New Roman" w:hAnsi="Times New Roman"/>
        </w:rPr>
        <w:t>trước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accounts.txt.</w:t>
      </w:r>
    </w:p>
    <w:p w14:paraId="2BCEE10F" w14:textId="77777777" w:rsidR="00B43790" w:rsidRDefault="00B43790"/>
    <w:p w14:paraId="3A9CCF79" w14:textId="77777777" w:rsidR="00B43790" w:rsidRDefault="00000000"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t xml:space="preserve">VI. </w:t>
      </w:r>
      <w:proofErr w:type="spellStart"/>
      <w:r>
        <w:rPr>
          <w:rFonts w:ascii="Times New Roman" w:hAnsi="Times New Roman"/>
          <w:b/>
          <w:color w:val="1F497D"/>
          <w:sz w:val="26"/>
        </w:rPr>
        <w:t>Xác</w:t>
      </w:r>
      <w:proofErr w:type="spellEnd"/>
      <w:r>
        <w:rPr>
          <w:rFonts w:ascii="Times New Roman" w:hAnsi="Times New Roman"/>
          <w:b/>
          <w:color w:val="1F497D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97D"/>
          <w:sz w:val="26"/>
        </w:rPr>
        <w:t>nhận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29"/>
        <w:gridCol w:w="3230"/>
        <w:gridCol w:w="3230"/>
      </w:tblGrid>
      <w:tr w:rsidR="00B43790" w14:paraId="0C2EA6C9" w14:textId="77777777">
        <w:trPr>
          <w:jc w:val="center"/>
        </w:trPr>
        <w:tc>
          <w:tcPr>
            <w:tcW w:w="3230" w:type="dxa"/>
          </w:tcPr>
          <w:p w14:paraId="2CD02954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1F497D"/>
              </w:rPr>
              <w:t>NHÓM TRƯỞNG</w:t>
            </w:r>
          </w:p>
        </w:tc>
        <w:tc>
          <w:tcPr>
            <w:tcW w:w="3230" w:type="dxa"/>
          </w:tcPr>
          <w:p w14:paraId="48CE4339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1F497D"/>
              </w:rPr>
              <w:t>THƯ KÝ NHÓM</w:t>
            </w:r>
          </w:p>
        </w:tc>
        <w:tc>
          <w:tcPr>
            <w:tcW w:w="3230" w:type="dxa"/>
          </w:tcPr>
          <w:p w14:paraId="2BF5B507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1F497D"/>
              </w:rPr>
              <w:t>GIẢNG VIÊN XÁC NHẬN</w:t>
            </w:r>
          </w:p>
        </w:tc>
      </w:tr>
      <w:tr w:rsidR="00B43790" w14:paraId="6FFF889F" w14:textId="77777777">
        <w:trPr>
          <w:jc w:val="center"/>
        </w:trPr>
        <w:tc>
          <w:tcPr>
            <w:tcW w:w="3230" w:type="dxa"/>
          </w:tcPr>
          <w:p w14:paraId="74C12D4E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color w:val="707070"/>
                <w:sz w:val="20"/>
              </w:rPr>
              <w:t>(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Ký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ghi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rõ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họ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tên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>)</w:t>
            </w:r>
          </w:p>
        </w:tc>
        <w:tc>
          <w:tcPr>
            <w:tcW w:w="3230" w:type="dxa"/>
          </w:tcPr>
          <w:p w14:paraId="31F403B2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color w:val="707070"/>
                <w:sz w:val="20"/>
              </w:rPr>
              <w:t>(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Ký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ghi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rõ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họ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tên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>)</w:t>
            </w:r>
          </w:p>
        </w:tc>
        <w:tc>
          <w:tcPr>
            <w:tcW w:w="3230" w:type="dxa"/>
          </w:tcPr>
          <w:p w14:paraId="793E8EF7" w14:textId="77777777" w:rsidR="00B43790" w:rsidRDefault="00000000">
            <w:pPr>
              <w:jc w:val="center"/>
            </w:pPr>
            <w:r>
              <w:rPr>
                <w:rFonts w:ascii="Times New Roman" w:hAnsi="Times New Roman"/>
                <w:color w:val="707070"/>
                <w:sz w:val="20"/>
              </w:rPr>
              <w:t>(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Ký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ghi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rõ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họ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tên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>)</w:t>
            </w:r>
          </w:p>
        </w:tc>
      </w:tr>
      <w:tr w:rsidR="00B43790" w14:paraId="7774379E" w14:textId="77777777">
        <w:trPr>
          <w:jc w:val="center"/>
        </w:trPr>
        <w:tc>
          <w:tcPr>
            <w:tcW w:w="3230" w:type="dxa"/>
          </w:tcPr>
          <w:p w14:paraId="3929355F" w14:textId="77777777" w:rsidR="00B43790" w:rsidRDefault="00000000">
            <w:r>
              <w:br/>
            </w:r>
            <w:r>
              <w:br/>
            </w:r>
            <w:r>
              <w:br/>
            </w:r>
          </w:p>
        </w:tc>
        <w:tc>
          <w:tcPr>
            <w:tcW w:w="3230" w:type="dxa"/>
          </w:tcPr>
          <w:p w14:paraId="7CF14FDB" w14:textId="77777777" w:rsidR="00B43790" w:rsidRDefault="00000000">
            <w:r>
              <w:br/>
            </w:r>
            <w:r>
              <w:br/>
            </w:r>
            <w:r>
              <w:br/>
            </w:r>
          </w:p>
        </w:tc>
        <w:tc>
          <w:tcPr>
            <w:tcW w:w="3230" w:type="dxa"/>
          </w:tcPr>
          <w:p w14:paraId="5091764D" w14:textId="77777777" w:rsidR="00B43790" w:rsidRDefault="00000000">
            <w:r>
              <w:br/>
            </w:r>
            <w:r>
              <w:br/>
            </w:r>
            <w:r>
              <w:br/>
            </w:r>
          </w:p>
        </w:tc>
      </w:tr>
      <w:tr w:rsidR="00B43790" w14:paraId="65D3231B" w14:textId="77777777">
        <w:trPr>
          <w:jc w:val="center"/>
        </w:trPr>
        <w:tc>
          <w:tcPr>
            <w:tcW w:w="3230" w:type="dxa"/>
          </w:tcPr>
          <w:p w14:paraId="4086ABD3" w14:textId="77777777" w:rsidR="00B43790" w:rsidRDefault="00B43790"/>
        </w:tc>
        <w:tc>
          <w:tcPr>
            <w:tcW w:w="3230" w:type="dxa"/>
          </w:tcPr>
          <w:p w14:paraId="097A8836" w14:textId="77777777" w:rsidR="00B43790" w:rsidRDefault="00B43790"/>
        </w:tc>
        <w:tc>
          <w:tcPr>
            <w:tcW w:w="3230" w:type="dxa"/>
          </w:tcPr>
          <w:p w14:paraId="3CC828D4" w14:textId="662A6A04" w:rsidR="00B43790" w:rsidRDefault="00000000">
            <w:pPr>
              <w:jc w:val="center"/>
            </w:pPr>
            <w:r>
              <w:rPr>
                <w:rFonts w:ascii="Times New Roman" w:hAnsi="Times New Roman"/>
                <w:color w:val="707070"/>
                <w:sz w:val="20"/>
              </w:rPr>
              <w:t xml:space="preserve">TP. </w:t>
            </w:r>
            <w:r w:rsidR="000C3F46">
              <w:rPr>
                <w:rFonts w:ascii="Times New Roman" w:hAnsi="Times New Roman"/>
                <w:color w:val="707070"/>
                <w:sz w:val="20"/>
              </w:rPr>
              <w:t xml:space="preserve">Hà </w:t>
            </w:r>
            <w:proofErr w:type="spellStart"/>
            <w:r w:rsidR="000C3F46">
              <w:rPr>
                <w:rFonts w:ascii="Times New Roman" w:hAnsi="Times New Roman"/>
                <w:color w:val="707070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ngày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 xml:space="preserve"> </w:t>
            </w:r>
            <w:proofErr w:type="gramStart"/>
            <w:r>
              <w:rPr>
                <w:rFonts w:ascii="Times New Roman" w:hAnsi="Times New Roman"/>
                <w:color w:val="707070"/>
                <w:sz w:val="20"/>
              </w:rPr>
              <w:t>.....</w:t>
            </w:r>
            <w:proofErr w:type="gramEnd"/>
            <w:r>
              <w:rPr>
                <w:rFonts w:ascii="Times New Roman" w:hAnsi="Times New Roman"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tháng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 xml:space="preserve"> </w:t>
            </w:r>
            <w:proofErr w:type="gramStart"/>
            <w:r>
              <w:rPr>
                <w:rFonts w:ascii="Times New Roman" w:hAnsi="Times New Roman"/>
                <w:color w:val="707070"/>
                <w:sz w:val="20"/>
              </w:rPr>
              <w:t>.....</w:t>
            </w:r>
            <w:proofErr w:type="gramEnd"/>
            <w:r>
              <w:rPr>
                <w:rFonts w:ascii="Times New Roman" w:hAnsi="Times New Roman"/>
                <w:color w:val="70707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707070"/>
                <w:sz w:val="20"/>
              </w:rPr>
              <w:t>năm</w:t>
            </w:r>
            <w:proofErr w:type="spellEnd"/>
            <w:r>
              <w:rPr>
                <w:rFonts w:ascii="Times New Roman" w:hAnsi="Times New Roman"/>
                <w:color w:val="707070"/>
                <w:sz w:val="20"/>
              </w:rPr>
              <w:t xml:space="preserve"> 202</w:t>
            </w:r>
            <w:r w:rsidR="000C3F46">
              <w:rPr>
                <w:rFonts w:ascii="Times New Roman" w:hAnsi="Times New Roman"/>
                <w:color w:val="707070"/>
                <w:sz w:val="20"/>
              </w:rPr>
              <w:t>6</w:t>
            </w:r>
          </w:p>
        </w:tc>
      </w:tr>
    </w:tbl>
    <w:p w14:paraId="598C4636" w14:textId="77777777" w:rsidR="002B7688" w:rsidRDefault="002B7688" w:rsidP="000C3F46">
      <w:pPr>
        <w:spacing w:before="200" w:after="80"/>
      </w:pPr>
    </w:p>
    <w:sectPr w:rsidR="002B7688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0457146">
    <w:abstractNumId w:val="8"/>
  </w:num>
  <w:num w:numId="2" w16cid:durableId="2042632612">
    <w:abstractNumId w:val="6"/>
  </w:num>
  <w:num w:numId="3" w16cid:durableId="2116945328">
    <w:abstractNumId w:val="5"/>
  </w:num>
  <w:num w:numId="4" w16cid:durableId="1558128233">
    <w:abstractNumId w:val="4"/>
  </w:num>
  <w:num w:numId="5" w16cid:durableId="496962887">
    <w:abstractNumId w:val="7"/>
  </w:num>
  <w:num w:numId="6" w16cid:durableId="804398355">
    <w:abstractNumId w:val="3"/>
  </w:num>
  <w:num w:numId="7" w16cid:durableId="1994945682">
    <w:abstractNumId w:val="2"/>
  </w:num>
  <w:num w:numId="8" w16cid:durableId="1912427601">
    <w:abstractNumId w:val="1"/>
  </w:num>
  <w:num w:numId="9" w16cid:durableId="16516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3EC"/>
    <w:rsid w:val="000C3F46"/>
    <w:rsid w:val="0015074B"/>
    <w:rsid w:val="0029639D"/>
    <w:rsid w:val="002B7688"/>
    <w:rsid w:val="00326F90"/>
    <w:rsid w:val="003D3D6B"/>
    <w:rsid w:val="00606491"/>
    <w:rsid w:val="00AA1D8D"/>
    <w:rsid w:val="00B43790"/>
    <w:rsid w:val="00B47730"/>
    <w:rsid w:val="00CB05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885A2FD"/>
  <w14:defaultImageDpi w14:val="300"/>
  <w15:docId w15:val="{E9DC84BB-EA7A-4C77-A775-B81CDD779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1205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Ba Viet</cp:lastModifiedBy>
  <cp:revision>4</cp:revision>
  <dcterms:created xsi:type="dcterms:W3CDTF">2026-08-06T07:02:00Z</dcterms:created>
  <dcterms:modified xsi:type="dcterms:W3CDTF">2026-08-06T07:18:00Z</dcterms:modified>
  <cp:category/>
</cp:coreProperties>
</file>